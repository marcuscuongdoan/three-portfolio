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99A60" w14:textId="3AD134B3" w:rsidR="009F104D" w:rsidRPr="000D3A93" w:rsidRDefault="005D32A4" w:rsidP="000D0989">
      <w:pPr>
        <w:pStyle w:val="Title"/>
        <w:rPr>
          <w:rFonts w:asciiTheme="minorHAnsi" w:hAnsiTheme="minorHAnsi"/>
          <w:sz w:val="40"/>
          <w:szCs w:val="40"/>
        </w:rPr>
      </w:pPr>
      <w:r w:rsidRPr="000D3A93">
        <w:rPr>
          <w:rFonts w:asciiTheme="minorHAnsi" w:hAnsiTheme="minorHAnsi"/>
          <w:sz w:val="40"/>
          <w:szCs w:val="40"/>
        </w:rPr>
        <w:t>DOAN MANH CUONG –</w:t>
      </w:r>
      <w:r w:rsidR="00A3021F">
        <w:rPr>
          <w:rFonts w:asciiTheme="minorHAnsi" w:hAnsiTheme="minorHAnsi"/>
          <w:sz w:val="40"/>
          <w:szCs w:val="40"/>
        </w:rPr>
        <w:t xml:space="preserve"> </w:t>
      </w:r>
      <w:r w:rsidRPr="000D3A93">
        <w:rPr>
          <w:rFonts w:asciiTheme="minorHAnsi" w:hAnsiTheme="minorHAnsi"/>
          <w:sz w:val="40"/>
          <w:szCs w:val="40"/>
        </w:rPr>
        <w:t>Frontend Engineer</w:t>
      </w:r>
    </w:p>
    <w:p w14:paraId="2C843D67" w14:textId="77777777" w:rsidR="009F104D" w:rsidRPr="000D3A93" w:rsidRDefault="005D32A4">
      <w:pPr>
        <w:rPr>
          <w:rFonts w:asciiTheme="minorHAnsi" w:hAnsiTheme="minorHAnsi"/>
        </w:rPr>
      </w:pPr>
      <w:r w:rsidRPr="000D3A93">
        <w:rPr>
          <w:rFonts w:asciiTheme="minorHAnsi" w:hAnsiTheme="minorHAnsi"/>
        </w:rPr>
        <w:t>Ho Chi Minh City | marcus.cuong.doan@gmail.com | +84 32 515 4141</w:t>
      </w:r>
    </w:p>
    <w:p w14:paraId="3B8F4800" w14:textId="7D5BC580" w:rsidR="009F104D" w:rsidRPr="000D3A93" w:rsidRDefault="005D32A4">
      <w:pPr>
        <w:rPr>
          <w:rFonts w:asciiTheme="minorHAnsi" w:hAnsiTheme="minorHAnsi"/>
        </w:rPr>
      </w:pPr>
      <w:r w:rsidRPr="000D3A93">
        <w:rPr>
          <w:rFonts w:asciiTheme="minorHAnsi" w:hAnsiTheme="minorHAnsi"/>
        </w:rPr>
        <w:t xml:space="preserve">Portfolio: </w:t>
      </w:r>
      <w:hyperlink r:id="rId6" w:history="1">
        <w:r w:rsidR="00DD4F85" w:rsidRPr="00DD4F85">
          <w:rPr>
            <w:rStyle w:val="Hyperlink"/>
            <w:rFonts w:asciiTheme="minorHAnsi" w:hAnsiTheme="minorHAnsi"/>
            <w:color w:val="auto"/>
          </w:rPr>
          <w:t>https://marcus-three-portfolio.vercel.app</w:t>
        </w:r>
      </w:hyperlink>
      <w:r w:rsidR="00E67CDD" w:rsidRPr="000D3A93">
        <w:rPr>
          <w:rFonts w:asciiTheme="minorHAnsi" w:hAnsiTheme="minorHAnsi"/>
        </w:rPr>
        <w:t xml:space="preserve"> | </w:t>
      </w:r>
      <w:proofErr w:type="spellStart"/>
      <w:r w:rsidR="00E67CDD" w:rsidRPr="000D3A93">
        <w:rPr>
          <w:rFonts w:asciiTheme="minorHAnsi" w:hAnsiTheme="minorHAnsi"/>
        </w:rPr>
        <w:t>Github</w:t>
      </w:r>
      <w:proofErr w:type="spellEnd"/>
      <w:r w:rsidR="00E67CDD" w:rsidRPr="000D3A93">
        <w:rPr>
          <w:rFonts w:asciiTheme="minorHAnsi" w:hAnsiTheme="minorHAnsi"/>
        </w:rPr>
        <w:t xml:space="preserve">: </w:t>
      </w:r>
      <w:hyperlink r:id="rId7" w:history="1">
        <w:r w:rsidR="00DD4F85" w:rsidRPr="00DD4F85">
          <w:rPr>
            <w:rStyle w:val="Hyperlink"/>
            <w:rFonts w:asciiTheme="minorHAnsi" w:hAnsiTheme="minorHAnsi"/>
            <w:color w:val="auto"/>
          </w:rPr>
          <w:t>https://github.com/marcuscuongdoan</w:t>
        </w:r>
      </w:hyperlink>
    </w:p>
    <w:p w14:paraId="02C9EED0" w14:textId="77777777" w:rsidR="009F104D" w:rsidRPr="000D3A93" w:rsidRDefault="005D32A4" w:rsidP="000D0989">
      <w:pPr>
        <w:pStyle w:val="Heading1"/>
        <w:rPr>
          <w:rFonts w:asciiTheme="minorHAnsi" w:hAnsiTheme="minorHAnsi"/>
        </w:rPr>
      </w:pPr>
      <w:r w:rsidRPr="000D3A93">
        <w:rPr>
          <w:rFonts w:asciiTheme="minorHAnsi" w:hAnsiTheme="minorHAnsi"/>
        </w:rPr>
        <w:t>SUMMARY</w:t>
      </w:r>
    </w:p>
    <w:p w14:paraId="5257A975" w14:textId="471AAF4F" w:rsidR="009F104D" w:rsidRDefault="005D32A4">
      <w:pPr>
        <w:rPr>
          <w:rFonts w:asciiTheme="minorHAnsi" w:hAnsiTheme="minorHAnsi"/>
        </w:rPr>
      </w:pPr>
      <w:r w:rsidRPr="000D3A93">
        <w:rPr>
          <w:rFonts w:asciiTheme="minorHAnsi" w:hAnsiTheme="minorHAnsi"/>
        </w:rPr>
        <w:t xml:space="preserve">Frontend Engineer with </w:t>
      </w:r>
      <w:r w:rsidR="0099319B">
        <w:rPr>
          <w:rFonts w:asciiTheme="minorHAnsi" w:hAnsiTheme="minorHAnsi"/>
        </w:rPr>
        <w:t>6</w:t>
      </w:r>
      <w:r w:rsidRPr="000D3A93">
        <w:rPr>
          <w:rFonts w:asciiTheme="minorHAnsi" w:hAnsiTheme="minorHAnsi"/>
        </w:rPr>
        <w:t>+ years of experience building scalable web applications across fintech, healthcare, SaaS, and consumer platforms. Strong in React, Next.js, TypeScript, performance optimization, and cross-team collaboration.</w:t>
      </w:r>
    </w:p>
    <w:p w14:paraId="116B21D6" w14:textId="70555A13" w:rsidR="00236BA9" w:rsidRDefault="00236BA9">
      <w:pPr>
        <w:rPr>
          <w:rFonts w:asciiTheme="minorHAnsi" w:hAnsiTheme="minorHAnsi"/>
        </w:rPr>
      </w:pPr>
      <w:r>
        <w:rPr>
          <w:rFonts w:asciiTheme="minorHAnsi" w:hAnsiTheme="minorHAnsi"/>
        </w:rPr>
        <w:t>+ 6 years in web development using Javascript, Typescript, CSS</w:t>
      </w:r>
    </w:p>
    <w:p w14:paraId="248FF2CD" w14:textId="3A28455C" w:rsidR="00236BA9" w:rsidRDefault="00236BA9">
      <w:pPr>
        <w:rPr>
          <w:rFonts w:asciiTheme="minorHAnsi" w:hAnsiTheme="minorHAnsi"/>
        </w:rPr>
      </w:pPr>
      <w:r>
        <w:rPr>
          <w:rFonts w:asciiTheme="minorHAnsi" w:hAnsiTheme="minorHAnsi"/>
        </w:rPr>
        <w:t>+ 5 years in Front-end development using React &amp; Angular</w:t>
      </w:r>
    </w:p>
    <w:p w14:paraId="479C3EFA" w14:textId="34B159D2" w:rsidR="00236BA9" w:rsidRDefault="00236BA9">
      <w:pPr>
        <w:rPr>
          <w:rFonts w:asciiTheme="minorHAnsi" w:hAnsiTheme="minorHAnsi"/>
        </w:rPr>
      </w:pPr>
      <w:r>
        <w:rPr>
          <w:rFonts w:asciiTheme="minorHAnsi" w:hAnsiTheme="minorHAnsi"/>
        </w:rPr>
        <w:t>+ 3 years in React Native</w:t>
      </w:r>
      <w:r w:rsidR="009C4E0A">
        <w:rPr>
          <w:rFonts w:asciiTheme="minorHAnsi" w:hAnsiTheme="minorHAnsi"/>
        </w:rPr>
        <w:t xml:space="preserve"> development with/without Expo/EAS</w:t>
      </w:r>
    </w:p>
    <w:p w14:paraId="43DB2832" w14:textId="3DD55511" w:rsidR="009C4E0A" w:rsidRDefault="009C4E0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Experienced with Javascript libraries and frameworks </w:t>
      </w:r>
      <w:r w:rsidR="00927C78">
        <w:rPr>
          <w:rFonts w:asciiTheme="minorHAnsi" w:hAnsiTheme="minorHAnsi"/>
        </w:rPr>
        <w:t xml:space="preserve">like </w:t>
      </w:r>
      <w:proofErr w:type="spellStart"/>
      <w:r w:rsidR="00927C78">
        <w:rPr>
          <w:rFonts w:asciiTheme="minorHAnsi" w:hAnsiTheme="minorHAnsi"/>
        </w:rPr>
        <w:t>NextJs</w:t>
      </w:r>
      <w:proofErr w:type="spellEnd"/>
      <w:r w:rsidR="00927C78">
        <w:rPr>
          <w:rFonts w:asciiTheme="minorHAnsi" w:hAnsiTheme="minorHAnsi"/>
        </w:rPr>
        <w:t xml:space="preserve">, </w:t>
      </w:r>
      <w:proofErr w:type="spellStart"/>
      <w:r w:rsidR="001008EA">
        <w:rPr>
          <w:rFonts w:asciiTheme="minorHAnsi" w:hAnsiTheme="minorHAnsi"/>
        </w:rPr>
        <w:t>ThreeJs</w:t>
      </w:r>
      <w:proofErr w:type="spellEnd"/>
      <w:r w:rsidR="001008EA">
        <w:rPr>
          <w:rFonts w:asciiTheme="minorHAnsi" w:hAnsiTheme="minorHAnsi"/>
        </w:rPr>
        <w:t>, …</w:t>
      </w:r>
    </w:p>
    <w:p w14:paraId="6A3E06A6" w14:textId="7DC6FF7E" w:rsidR="00927C78" w:rsidRDefault="00927C78">
      <w:pPr>
        <w:rPr>
          <w:rFonts w:asciiTheme="minorHAnsi" w:hAnsiTheme="minorHAnsi"/>
        </w:rPr>
      </w:pPr>
      <w:r>
        <w:rPr>
          <w:rFonts w:asciiTheme="minorHAnsi" w:hAnsiTheme="minorHAnsi"/>
        </w:rPr>
        <w:t>Capable of UXUI designing</w:t>
      </w:r>
    </w:p>
    <w:p w14:paraId="1E60748D" w14:textId="66D05A89" w:rsidR="00927C78" w:rsidRDefault="00927C78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Good communications, culture </w:t>
      </w:r>
      <w:r w:rsidR="001008EA">
        <w:rPr>
          <w:rFonts w:asciiTheme="minorHAnsi" w:hAnsiTheme="minorHAnsi"/>
        </w:rPr>
        <w:t>diversity adaptation and environment suitability.</w:t>
      </w:r>
    </w:p>
    <w:p w14:paraId="21B3AFC5" w14:textId="3859FD97" w:rsidR="001008EA" w:rsidRPr="000D3A93" w:rsidRDefault="001008EA">
      <w:pPr>
        <w:rPr>
          <w:rFonts w:asciiTheme="minorHAnsi" w:hAnsiTheme="minorHAnsi"/>
        </w:rPr>
      </w:pPr>
      <w:r>
        <w:rPr>
          <w:rFonts w:asciiTheme="minorHAnsi" w:hAnsiTheme="minorHAnsi"/>
        </w:rPr>
        <w:t>Work effectively with AI integrated.</w:t>
      </w:r>
    </w:p>
    <w:p w14:paraId="080CC04E" w14:textId="48DDDDD1" w:rsidR="009F104D" w:rsidRPr="000D3A93" w:rsidRDefault="005D32A4" w:rsidP="000D0989">
      <w:pPr>
        <w:pStyle w:val="Heading1"/>
        <w:rPr>
          <w:rFonts w:asciiTheme="minorHAnsi" w:hAnsiTheme="minorHAnsi"/>
        </w:rPr>
      </w:pPr>
      <w:r w:rsidRPr="000D3A93">
        <w:rPr>
          <w:rFonts w:asciiTheme="minorHAnsi" w:hAnsiTheme="minorHAnsi"/>
        </w:rPr>
        <w:t>SKILLS</w:t>
      </w:r>
    </w:p>
    <w:p w14:paraId="6136A9DB" w14:textId="5B7091E4" w:rsidR="00E67CDD" w:rsidRPr="000D3A93" w:rsidRDefault="00E67CDD" w:rsidP="005652E4">
      <w:pPr>
        <w:pStyle w:val="NoSpacing"/>
        <w:rPr>
          <w:rFonts w:asciiTheme="minorHAnsi" w:hAnsiTheme="minorHAnsi"/>
        </w:rPr>
      </w:pPr>
      <w:r w:rsidRPr="000D3A93">
        <w:rPr>
          <w:rFonts w:asciiTheme="minorHAnsi" w:hAnsiTheme="minorHAnsi"/>
        </w:rPr>
        <w:t>Frontend: React, TypeScript, JavaScript, HTML, CSS, Tailwind</w:t>
      </w:r>
    </w:p>
    <w:p w14:paraId="091F1CB1" w14:textId="5F1C4ADB" w:rsidR="00E67CDD" w:rsidRPr="000D3A93" w:rsidRDefault="00E67CDD" w:rsidP="005652E4">
      <w:pPr>
        <w:pStyle w:val="NoSpacing"/>
        <w:rPr>
          <w:rFonts w:asciiTheme="minorHAnsi" w:hAnsiTheme="minorHAnsi"/>
        </w:rPr>
      </w:pPr>
      <w:r w:rsidRPr="000D3A93">
        <w:rPr>
          <w:rFonts w:asciiTheme="minorHAnsi" w:hAnsiTheme="minorHAnsi"/>
        </w:rPr>
        <w:t>Frameworks: Angular, Vue, Electron, Ionic</w:t>
      </w:r>
      <w:r w:rsidR="00F61CE3">
        <w:rPr>
          <w:rFonts w:asciiTheme="minorHAnsi" w:hAnsiTheme="minorHAnsi"/>
        </w:rPr>
        <w:t>, React Native</w:t>
      </w:r>
    </w:p>
    <w:p w14:paraId="099C5585" w14:textId="527D04E3" w:rsidR="00E67CDD" w:rsidRPr="000D3A93" w:rsidRDefault="00E67CDD" w:rsidP="005652E4">
      <w:pPr>
        <w:pStyle w:val="NoSpacing"/>
        <w:rPr>
          <w:rFonts w:asciiTheme="minorHAnsi" w:hAnsiTheme="minorHAnsi"/>
        </w:rPr>
      </w:pPr>
      <w:r w:rsidRPr="000D3A93">
        <w:rPr>
          <w:rFonts w:asciiTheme="minorHAnsi" w:hAnsiTheme="minorHAnsi"/>
        </w:rPr>
        <w:t>State &amp; Data: Redux</w:t>
      </w:r>
      <w:r w:rsidR="004B787B">
        <w:rPr>
          <w:rFonts w:asciiTheme="minorHAnsi" w:hAnsiTheme="minorHAnsi"/>
        </w:rPr>
        <w:t xml:space="preserve">, </w:t>
      </w:r>
      <w:proofErr w:type="spellStart"/>
      <w:r w:rsidR="004B787B">
        <w:rPr>
          <w:rFonts w:asciiTheme="minorHAnsi" w:hAnsiTheme="minorHAnsi"/>
        </w:rPr>
        <w:t>Zustand</w:t>
      </w:r>
      <w:proofErr w:type="spellEnd"/>
      <w:r w:rsidRPr="000D3A93">
        <w:rPr>
          <w:rFonts w:asciiTheme="minorHAnsi" w:hAnsiTheme="minorHAnsi"/>
        </w:rPr>
        <w:t>, React Query,</w:t>
      </w:r>
      <w:r w:rsidR="00FA5AB9">
        <w:rPr>
          <w:rFonts w:asciiTheme="minorHAnsi" w:hAnsiTheme="minorHAnsi"/>
        </w:rPr>
        <w:t xml:space="preserve"> </w:t>
      </w:r>
      <w:proofErr w:type="spellStart"/>
      <w:r w:rsidR="00FA5AB9">
        <w:rPr>
          <w:rFonts w:asciiTheme="minorHAnsi" w:hAnsiTheme="minorHAnsi"/>
        </w:rPr>
        <w:t>RxJs</w:t>
      </w:r>
      <w:proofErr w:type="spellEnd"/>
      <w:r w:rsidR="00CC0D8E">
        <w:rPr>
          <w:rFonts w:asciiTheme="minorHAnsi" w:hAnsiTheme="minorHAnsi"/>
        </w:rPr>
        <w:t xml:space="preserve">, </w:t>
      </w:r>
      <w:proofErr w:type="spellStart"/>
      <w:r w:rsidR="00CC0D8E">
        <w:rPr>
          <w:rFonts w:asciiTheme="minorHAnsi" w:hAnsiTheme="minorHAnsi"/>
        </w:rPr>
        <w:t>N</w:t>
      </w:r>
      <w:r w:rsidR="009A6A4E">
        <w:rPr>
          <w:rFonts w:asciiTheme="minorHAnsi" w:hAnsiTheme="minorHAnsi"/>
        </w:rPr>
        <w:t>gRx</w:t>
      </w:r>
      <w:proofErr w:type="spellEnd"/>
      <w:r w:rsidR="009A6A4E">
        <w:rPr>
          <w:rFonts w:asciiTheme="minorHAnsi" w:hAnsiTheme="minorHAnsi"/>
        </w:rPr>
        <w:t>,</w:t>
      </w:r>
      <w:r w:rsidRPr="000D3A93">
        <w:rPr>
          <w:rFonts w:asciiTheme="minorHAnsi" w:hAnsiTheme="minorHAnsi"/>
        </w:rPr>
        <w:t xml:space="preserve"> REST APIs</w:t>
      </w:r>
      <w:r w:rsidR="00633BE1">
        <w:rPr>
          <w:rFonts w:asciiTheme="minorHAnsi" w:hAnsiTheme="minorHAnsi"/>
        </w:rPr>
        <w:t xml:space="preserve">, </w:t>
      </w:r>
      <w:proofErr w:type="spellStart"/>
      <w:r w:rsidR="00633BE1">
        <w:rPr>
          <w:rFonts w:asciiTheme="minorHAnsi" w:hAnsiTheme="minorHAnsi"/>
        </w:rPr>
        <w:t>GraphQL</w:t>
      </w:r>
      <w:proofErr w:type="spellEnd"/>
    </w:p>
    <w:p w14:paraId="4DFB6677" w14:textId="77777777" w:rsidR="00E67CDD" w:rsidRPr="000D3A93" w:rsidRDefault="00E67CDD" w:rsidP="005652E4">
      <w:pPr>
        <w:pStyle w:val="NoSpacing"/>
        <w:rPr>
          <w:rFonts w:asciiTheme="minorHAnsi" w:hAnsiTheme="minorHAnsi"/>
          <w:b/>
          <w:bCs/>
          <w:sz w:val="20"/>
        </w:rPr>
      </w:pPr>
      <w:r w:rsidRPr="000D3A93">
        <w:rPr>
          <w:rFonts w:asciiTheme="minorHAnsi" w:hAnsiTheme="minorHAnsi"/>
          <w:sz w:val="20"/>
        </w:rPr>
        <w:t xml:space="preserve">Testing &amp; Tools: Jest, RTL, Git, CI/CD, AWS, </w:t>
      </w:r>
      <w:proofErr w:type="spellStart"/>
      <w:r w:rsidRPr="000D3A93">
        <w:rPr>
          <w:rFonts w:asciiTheme="minorHAnsi" w:hAnsiTheme="minorHAnsi"/>
          <w:sz w:val="20"/>
        </w:rPr>
        <w:t>Supabase</w:t>
      </w:r>
      <w:proofErr w:type="spellEnd"/>
    </w:p>
    <w:p w14:paraId="3EEB40BA" w14:textId="0E2F772B" w:rsidR="009F104D" w:rsidRPr="000D3A93" w:rsidRDefault="005D32A4" w:rsidP="00E67CDD">
      <w:pPr>
        <w:pStyle w:val="Heading1"/>
        <w:rPr>
          <w:rFonts w:asciiTheme="minorHAnsi" w:hAnsiTheme="minorHAnsi"/>
        </w:rPr>
      </w:pPr>
      <w:r w:rsidRPr="000D3A93">
        <w:rPr>
          <w:rFonts w:asciiTheme="minorHAnsi" w:hAnsiTheme="minorHAnsi"/>
        </w:rPr>
        <w:t>EXPERIENCE</w:t>
      </w:r>
    </w:p>
    <w:p w14:paraId="621EFA28" w14:textId="38E0757D" w:rsidR="009F104D" w:rsidRDefault="005D32A4">
      <w:pPr>
        <w:rPr>
          <w:rFonts w:asciiTheme="minorHAnsi" w:hAnsiTheme="minorHAnsi"/>
          <w:b/>
          <w:bCs/>
        </w:rPr>
      </w:pPr>
      <w:r w:rsidRPr="000D3A93">
        <w:rPr>
          <w:rFonts w:asciiTheme="minorHAnsi" w:hAnsiTheme="minorHAnsi"/>
          <w:b/>
          <w:bCs/>
        </w:rPr>
        <w:t xml:space="preserve">S3Corp – Application Developer (Jul 2024 – </w:t>
      </w:r>
      <w:r w:rsidR="00184A82">
        <w:rPr>
          <w:rFonts w:asciiTheme="minorHAnsi" w:hAnsiTheme="minorHAnsi"/>
          <w:b/>
          <w:bCs/>
        </w:rPr>
        <w:t>January 2026</w:t>
      </w:r>
      <w:r w:rsidRPr="000D3A93">
        <w:rPr>
          <w:rFonts w:asciiTheme="minorHAnsi" w:hAnsiTheme="minorHAnsi"/>
          <w:b/>
          <w:bCs/>
        </w:rPr>
        <w:t>)</w:t>
      </w:r>
    </w:p>
    <w:p w14:paraId="3426EB4A" w14:textId="54AF5019" w:rsidR="001D37E6" w:rsidRPr="001D37E6" w:rsidRDefault="001D37E6" w:rsidP="00FC1311">
      <w:pPr>
        <w:tabs>
          <w:tab w:val="right" w:leader="underscore" w:pos="8640"/>
        </w:tabs>
        <w:rPr>
          <w:rFonts w:asciiTheme="minorHAnsi" w:hAnsiTheme="minorHAnsi"/>
          <w:b/>
          <w:bCs/>
          <w:i/>
          <w:iCs/>
        </w:rPr>
      </w:pPr>
      <w:r w:rsidRPr="001D37E6">
        <w:rPr>
          <w:rFonts w:asciiTheme="minorHAnsi" w:hAnsiTheme="minorHAnsi"/>
          <w:b/>
          <w:bCs/>
          <w:i/>
          <w:iCs/>
        </w:rPr>
        <w:t>Project: Razer Synapse 4</w:t>
      </w:r>
      <w:r w:rsidR="003E7630">
        <w:rPr>
          <w:rFonts w:asciiTheme="minorHAnsi" w:hAnsiTheme="minorHAnsi"/>
          <w:b/>
          <w:bCs/>
          <w:i/>
          <w:iCs/>
        </w:rPr>
        <w:t xml:space="preserve"> </w:t>
      </w:r>
      <w:r w:rsidR="00AA37E5">
        <w:rPr>
          <w:rFonts w:asciiTheme="minorHAnsi" w:hAnsiTheme="minorHAnsi"/>
          <w:b/>
          <w:bCs/>
          <w:i/>
          <w:iCs/>
        </w:rPr>
        <w:tab/>
      </w:r>
      <w:r w:rsidR="003E7630">
        <w:rPr>
          <w:rFonts w:asciiTheme="minorHAnsi" w:hAnsiTheme="minorHAnsi"/>
          <w:b/>
          <w:bCs/>
          <w:i/>
          <w:iCs/>
        </w:rPr>
        <w:t>Gaming</w:t>
      </w:r>
    </w:p>
    <w:p w14:paraId="596FC186" w14:textId="6E1AC8B5" w:rsidR="009F104D" w:rsidRPr="000D3A93" w:rsidRDefault="005D32A4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0D3A93">
        <w:rPr>
          <w:rFonts w:asciiTheme="minorHAnsi" w:hAnsiTheme="minorHAnsi"/>
        </w:rPr>
        <w:t>Built cross-platform desktop apps using React &amp; Electron</w:t>
      </w:r>
    </w:p>
    <w:p w14:paraId="06ACD016" w14:textId="05F57C5F" w:rsidR="00FD2E86" w:rsidRDefault="005D32A4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0D3A93">
        <w:rPr>
          <w:rFonts w:asciiTheme="minorHAnsi" w:hAnsiTheme="minorHAnsi"/>
        </w:rPr>
        <w:t>Led macOS-specific UI</w:t>
      </w:r>
      <w:r w:rsidR="00FD2E86">
        <w:rPr>
          <w:rFonts w:asciiTheme="minorHAnsi" w:hAnsiTheme="minorHAnsi"/>
        </w:rPr>
        <w:t xml:space="preserve"> for </w:t>
      </w:r>
      <w:r w:rsidR="00EB0870">
        <w:rPr>
          <w:rFonts w:asciiTheme="minorHAnsi" w:hAnsiTheme="minorHAnsi"/>
        </w:rPr>
        <w:t>accessibility and permission feature</w:t>
      </w:r>
    </w:p>
    <w:p w14:paraId="641B8F6C" w14:textId="1B1BFF2F" w:rsidR="00EB0870" w:rsidRDefault="00EB0870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Updated, fixed outdated components</w:t>
      </w:r>
      <w:r w:rsidR="00381851">
        <w:rPr>
          <w:rFonts w:asciiTheme="minorHAnsi" w:hAnsiTheme="minorHAnsi"/>
        </w:rPr>
        <w:t xml:space="preserve"> transferred from previous application</w:t>
      </w:r>
    </w:p>
    <w:p w14:paraId="51FAC8B5" w14:textId="2DDF3B5C" w:rsidR="005A1B48" w:rsidRPr="00FD2E86" w:rsidRDefault="005A1B48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Collaborated and discussed </w:t>
      </w:r>
      <w:r w:rsidR="0007054C">
        <w:rPr>
          <w:rFonts w:asciiTheme="minorHAnsi" w:hAnsiTheme="minorHAnsi"/>
        </w:rPr>
        <w:t>with B</w:t>
      </w:r>
      <w:r w:rsidR="00A878CD">
        <w:rPr>
          <w:rFonts w:asciiTheme="minorHAnsi" w:hAnsiTheme="minorHAnsi"/>
        </w:rPr>
        <w:t>E</w:t>
      </w:r>
      <w:r w:rsidR="0007054C">
        <w:rPr>
          <w:rFonts w:asciiTheme="minorHAnsi" w:hAnsiTheme="minorHAnsi"/>
        </w:rPr>
        <w:t xml:space="preserve"> team/design team to complete</w:t>
      </w:r>
      <w:r w:rsidR="00E464E5">
        <w:rPr>
          <w:rFonts w:asciiTheme="minorHAnsi" w:hAnsiTheme="minorHAnsi"/>
        </w:rPr>
        <w:t xml:space="preserve"> multiple feature</w:t>
      </w:r>
      <w:r w:rsidR="00D26458">
        <w:rPr>
          <w:rFonts w:asciiTheme="minorHAnsi" w:hAnsiTheme="minorHAnsi"/>
        </w:rPr>
        <w:t>s</w:t>
      </w:r>
      <w:r w:rsidR="00E464E5">
        <w:rPr>
          <w:rFonts w:asciiTheme="minorHAnsi" w:hAnsiTheme="minorHAnsi"/>
        </w:rPr>
        <w:t xml:space="preserve"> such as </w:t>
      </w:r>
      <w:r w:rsidR="00A01527">
        <w:rPr>
          <w:rFonts w:asciiTheme="minorHAnsi" w:hAnsiTheme="minorHAnsi"/>
        </w:rPr>
        <w:t xml:space="preserve">keyboard OS layout switching, </w:t>
      </w:r>
      <w:r w:rsidR="0059293C">
        <w:rPr>
          <w:rFonts w:asciiTheme="minorHAnsi" w:hAnsiTheme="minorHAnsi"/>
        </w:rPr>
        <w:t>maintenance and update, MacOS notification, etc.</w:t>
      </w:r>
    </w:p>
    <w:p w14:paraId="16E89602" w14:textId="77777777" w:rsidR="005652E4" w:rsidRPr="000D3A93" w:rsidRDefault="005652E4" w:rsidP="005652E4">
      <w:pPr>
        <w:pStyle w:val="NoSpacing"/>
        <w:rPr>
          <w:rFonts w:asciiTheme="minorHAnsi" w:hAnsiTheme="minorHAnsi"/>
        </w:rPr>
      </w:pPr>
    </w:p>
    <w:p w14:paraId="2DDF961D" w14:textId="291F8768" w:rsidR="009F104D" w:rsidRDefault="005D32A4">
      <w:pPr>
        <w:rPr>
          <w:rFonts w:asciiTheme="minorHAnsi" w:hAnsiTheme="minorHAnsi"/>
          <w:b/>
          <w:bCs/>
        </w:rPr>
      </w:pPr>
      <w:r w:rsidRPr="000D3A93">
        <w:rPr>
          <w:rFonts w:asciiTheme="minorHAnsi" w:hAnsiTheme="minorHAnsi"/>
          <w:b/>
          <w:bCs/>
        </w:rPr>
        <w:t xml:space="preserve">Fullerton Health Vietnam – </w:t>
      </w:r>
      <w:proofErr w:type="spellStart"/>
      <w:r w:rsidR="00FB5FE5">
        <w:rPr>
          <w:rFonts w:asciiTheme="minorHAnsi" w:hAnsiTheme="minorHAnsi"/>
          <w:b/>
          <w:bCs/>
        </w:rPr>
        <w:t>Fullstack</w:t>
      </w:r>
      <w:proofErr w:type="spellEnd"/>
      <w:r w:rsidRPr="000D3A93">
        <w:rPr>
          <w:rFonts w:asciiTheme="minorHAnsi" w:hAnsiTheme="minorHAnsi"/>
          <w:b/>
          <w:bCs/>
        </w:rPr>
        <w:t xml:space="preserve"> Developer (Sep 2022 – Jun 2024)</w:t>
      </w:r>
    </w:p>
    <w:p w14:paraId="64154B96" w14:textId="23277BC8" w:rsidR="001D37E6" w:rsidRPr="00404B12" w:rsidRDefault="001D37E6" w:rsidP="00FC1311">
      <w:pPr>
        <w:tabs>
          <w:tab w:val="right" w:leader="underscore" w:pos="8640"/>
        </w:tabs>
        <w:rPr>
          <w:rFonts w:asciiTheme="minorHAnsi" w:hAnsiTheme="minorHAnsi"/>
          <w:b/>
          <w:bCs/>
          <w:i/>
          <w:iCs/>
        </w:rPr>
      </w:pPr>
      <w:r w:rsidRPr="00404B12">
        <w:rPr>
          <w:rFonts w:asciiTheme="minorHAnsi" w:hAnsiTheme="minorHAnsi"/>
          <w:b/>
          <w:bCs/>
          <w:i/>
          <w:iCs/>
        </w:rPr>
        <w:t xml:space="preserve">Project: Web portals for </w:t>
      </w:r>
      <w:r w:rsidR="00404B12" w:rsidRPr="00404B12">
        <w:rPr>
          <w:rFonts w:asciiTheme="minorHAnsi" w:hAnsiTheme="minorHAnsi"/>
          <w:b/>
          <w:bCs/>
          <w:i/>
          <w:iCs/>
        </w:rPr>
        <w:t xml:space="preserve">claim management service </w:t>
      </w:r>
      <w:r w:rsidR="003E7630">
        <w:rPr>
          <w:rFonts w:asciiTheme="minorHAnsi" w:hAnsiTheme="minorHAnsi"/>
          <w:b/>
          <w:bCs/>
          <w:i/>
          <w:iCs/>
        </w:rPr>
        <w:t>&amp;</w:t>
      </w:r>
      <w:r w:rsidR="00404B12" w:rsidRPr="00404B12">
        <w:rPr>
          <w:rFonts w:asciiTheme="minorHAnsi" w:hAnsiTheme="minorHAnsi"/>
          <w:b/>
          <w:bCs/>
          <w:i/>
          <w:iCs/>
        </w:rPr>
        <w:t xml:space="preserve"> mobile application</w:t>
      </w:r>
      <w:r w:rsidR="00AA37E5">
        <w:rPr>
          <w:rFonts w:asciiTheme="minorHAnsi" w:hAnsiTheme="minorHAnsi"/>
          <w:b/>
          <w:bCs/>
          <w:i/>
          <w:iCs/>
        </w:rPr>
        <w:tab/>
      </w:r>
      <w:r w:rsidR="003E7630">
        <w:rPr>
          <w:rFonts w:asciiTheme="minorHAnsi" w:hAnsiTheme="minorHAnsi"/>
          <w:b/>
          <w:bCs/>
          <w:i/>
          <w:iCs/>
        </w:rPr>
        <w:t>Healthcare</w:t>
      </w:r>
    </w:p>
    <w:p w14:paraId="758E9446" w14:textId="2DC34AED" w:rsidR="009F104D" w:rsidRPr="000D3A93" w:rsidRDefault="005D32A4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0D3A93">
        <w:rPr>
          <w:rFonts w:asciiTheme="minorHAnsi" w:hAnsiTheme="minorHAnsi"/>
        </w:rPr>
        <w:t>Developed healthcare claim portals using React &amp; Ant Design</w:t>
      </w:r>
    </w:p>
    <w:p w14:paraId="698ECB53" w14:textId="1B24E64E" w:rsidR="009F104D" w:rsidRPr="000D3A93" w:rsidRDefault="005D32A4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0D3A93">
        <w:rPr>
          <w:rFonts w:asciiTheme="minorHAnsi" w:hAnsiTheme="minorHAnsi"/>
        </w:rPr>
        <w:t>Delivered</w:t>
      </w:r>
      <w:r w:rsidR="006959F2">
        <w:rPr>
          <w:rFonts w:asciiTheme="minorHAnsi" w:hAnsiTheme="minorHAnsi"/>
        </w:rPr>
        <w:t xml:space="preserve"> listing</w:t>
      </w:r>
      <w:r w:rsidR="003D3531">
        <w:rPr>
          <w:rFonts w:asciiTheme="minorHAnsi" w:hAnsiTheme="minorHAnsi"/>
        </w:rPr>
        <w:t xml:space="preserve"> and </w:t>
      </w:r>
      <w:r w:rsidR="00D70EEB">
        <w:rPr>
          <w:rFonts w:asciiTheme="minorHAnsi" w:hAnsiTheme="minorHAnsi"/>
        </w:rPr>
        <w:t>authentication</w:t>
      </w:r>
      <w:r w:rsidRPr="000D3A93">
        <w:rPr>
          <w:rFonts w:asciiTheme="minorHAnsi" w:hAnsiTheme="minorHAnsi"/>
        </w:rPr>
        <w:t xml:space="preserve"> features aligned with </w:t>
      </w:r>
      <w:r w:rsidR="006959F2">
        <w:rPr>
          <w:rFonts w:asciiTheme="minorHAnsi" w:hAnsiTheme="minorHAnsi"/>
        </w:rPr>
        <w:t>Agile</w:t>
      </w:r>
      <w:r w:rsidRPr="000D3A93">
        <w:rPr>
          <w:rFonts w:asciiTheme="minorHAnsi" w:hAnsiTheme="minorHAnsi"/>
        </w:rPr>
        <w:t xml:space="preserve"> workflow</w:t>
      </w:r>
    </w:p>
    <w:p w14:paraId="5209D3A6" w14:textId="1BD535F0" w:rsidR="00FB5FE5" w:rsidRDefault="00FB5FE5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Developed, maintained and </w:t>
      </w:r>
      <w:r w:rsidR="00FD325E">
        <w:rPr>
          <w:rFonts w:asciiTheme="minorHAnsi" w:hAnsiTheme="minorHAnsi"/>
        </w:rPr>
        <w:t>enhanced</w:t>
      </w:r>
      <w:r w:rsidR="00A06BE2">
        <w:rPr>
          <w:rFonts w:asciiTheme="minorHAnsi" w:hAnsiTheme="minorHAnsi"/>
        </w:rPr>
        <w:t xml:space="preserve"> cross-platform</w:t>
      </w:r>
      <w:r w:rsidR="00FE62CF">
        <w:rPr>
          <w:rFonts w:asciiTheme="minorHAnsi" w:hAnsiTheme="minorHAnsi"/>
        </w:rPr>
        <w:t xml:space="preserve"> mobile application for end users and customers </w:t>
      </w:r>
      <w:r w:rsidR="00EC1AB6">
        <w:rPr>
          <w:rFonts w:asciiTheme="minorHAnsi" w:hAnsiTheme="minorHAnsi"/>
        </w:rPr>
        <w:t xml:space="preserve">of </w:t>
      </w:r>
      <w:r w:rsidR="00EA3B22">
        <w:rPr>
          <w:rFonts w:asciiTheme="minorHAnsi" w:hAnsiTheme="minorHAnsi"/>
        </w:rPr>
        <w:t>using React Native</w:t>
      </w:r>
    </w:p>
    <w:p w14:paraId="4D1D14CF" w14:textId="00DFAFFE" w:rsidR="003F3BFD" w:rsidRDefault="00FD325E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Initiated</w:t>
      </w:r>
      <w:r w:rsidR="00662A5D">
        <w:rPr>
          <w:rFonts w:asciiTheme="minorHAnsi" w:hAnsiTheme="minorHAnsi"/>
        </w:rPr>
        <w:t xml:space="preserve"> and </w:t>
      </w:r>
      <w:r>
        <w:rPr>
          <w:rFonts w:asciiTheme="minorHAnsi" w:hAnsiTheme="minorHAnsi"/>
        </w:rPr>
        <w:t>independently</w:t>
      </w:r>
      <w:r w:rsidR="007A5ECC">
        <w:rPr>
          <w:rFonts w:asciiTheme="minorHAnsi" w:hAnsiTheme="minorHAnsi"/>
        </w:rPr>
        <w:t xml:space="preserve"> developed S</w:t>
      </w:r>
      <w:r w:rsidR="00662A5D">
        <w:rPr>
          <w:rFonts w:asciiTheme="minorHAnsi" w:hAnsiTheme="minorHAnsi"/>
        </w:rPr>
        <w:t>torybook for UI development and testing purposes</w:t>
      </w:r>
    </w:p>
    <w:p w14:paraId="1A3FFCC8" w14:textId="34B89812" w:rsidR="00662A5D" w:rsidRDefault="00D36B56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Created pre-commit hook</w:t>
      </w:r>
      <w:r w:rsidR="007A5ECC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and testing pipeline for Frontend </w:t>
      </w:r>
      <w:r w:rsidR="007A5ECC">
        <w:rPr>
          <w:rFonts w:asciiTheme="minorHAnsi" w:hAnsiTheme="minorHAnsi"/>
        </w:rPr>
        <w:t>G</w:t>
      </w:r>
      <w:r w:rsidR="00212F48">
        <w:rPr>
          <w:rFonts w:asciiTheme="minorHAnsi" w:hAnsiTheme="minorHAnsi"/>
        </w:rPr>
        <w:t>itlab integration</w:t>
      </w:r>
    </w:p>
    <w:p w14:paraId="4FB13CF3" w14:textId="24A43DA4" w:rsidR="007A5ECC" w:rsidRPr="000D3A93" w:rsidRDefault="007A5ECC" w:rsidP="00FD2E86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Collaborated in multiple </w:t>
      </w:r>
      <w:r w:rsidR="007A098B">
        <w:rPr>
          <w:rFonts w:asciiTheme="minorHAnsi" w:hAnsiTheme="minorHAnsi"/>
        </w:rPr>
        <w:t xml:space="preserve">conversation for new feature planning with technical team and business requirements from </w:t>
      </w:r>
      <w:proofErr w:type="spellStart"/>
      <w:r w:rsidR="003C32BA">
        <w:rPr>
          <w:rFonts w:asciiTheme="minorHAnsi" w:hAnsiTheme="minorHAnsi"/>
        </w:rPr>
        <w:t>BoD</w:t>
      </w:r>
      <w:proofErr w:type="spellEnd"/>
      <w:r w:rsidR="003C32BA">
        <w:rPr>
          <w:rFonts w:asciiTheme="minorHAnsi" w:hAnsiTheme="minorHAnsi"/>
        </w:rPr>
        <w:t>, investors and business team.</w:t>
      </w:r>
    </w:p>
    <w:p w14:paraId="7AA4FD00" w14:textId="4D21D256" w:rsidR="00A51E79" w:rsidRDefault="00A51E79">
      <w:pPr>
        <w:spacing w:after="200"/>
        <w:rPr>
          <w:rFonts w:asciiTheme="minorHAnsi" w:hAnsiTheme="minorHAnsi"/>
          <w:sz w:val="22"/>
        </w:rPr>
      </w:pPr>
      <w:r>
        <w:rPr>
          <w:rFonts w:asciiTheme="minorHAnsi" w:hAnsiTheme="minorHAnsi"/>
        </w:rPr>
        <w:br w:type="page"/>
      </w:r>
    </w:p>
    <w:p w14:paraId="261B1163" w14:textId="77777777" w:rsidR="009F104D" w:rsidRDefault="005D32A4">
      <w:pPr>
        <w:rPr>
          <w:rFonts w:asciiTheme="minorHAnsi" w:hAnsiTheme="minorHAnsi"/>
          <w:b/>
          <w:bCs/>
        </w:rPr>
      </w:pPr>
      <w:proofErr w:type="spellStart"/>
      <w:r w:rsidRPr="000D3A93">
        <w:rPr>
          <w:rFonts w:asciiTheme="minorHAnsi" w:hAnsiTheme="minorHAnsi"/>
          <w:b/>
          <w:bCs/>
        </w:rPr>
        <w:lastRenderedPageBreak/>
        <w:t>Dirox</w:t>
      </w:r>
      <w:proofErr w:type="spellEnd"/>
      <w:r w:rsidRPr="000D3A93">
        <w:rPr>
          <w:rFonts w:asciiTheme="minorHAnsi" w:hAnsiTheme="minorHAnsi"/>
          <w:b/>
          <w:bCs/>
        </w:rPr>
        <w:t xml:space="preserve"> – Frontend Developer (Jul 2021 – Sep 2022)</w:t>
      </w:r>
    </w:p>
    <w:p w14:paraId="5D1979CB" w14:textId="5C5C3384" w:rsidR="00404B12" w:rsidRPr="00876599" w:rsidRDefault="00404B12" w:rsidP="00FC1311">
      <w:pPr>
        <w:tabs>
          <w:tab w:val="right" w:leader="underscore" w:pos="8640"/>
        </w:tabs>
        <w:rPr>
          <w:rFonts w:asciiTheme="minorHAnsi" w:hAnsiTheme="minorHAnsi"/>
          <w:b/>
          <w:bCs/>
          <w:i/>
          <w:iCs/>
        </w:rPr>
      </w:pPr>
      <w:r w:rsidRPr="00876599">
        <w:rPr>
          <w:rFonts w:asciiTheme="minorHAnsi" w:hAnsiTheme="minorHAnsi"/>
          <w:b/>
          <w:bCs/>
          <w:i/>
          <w:iCs/>
        </w:rPr>
        <w:t>Project: Real Estate</w:t>
      </w:r>
      <w:r w:rsidR="00876599" w:rsidRPr="00876599">
        <w:rPr>
          <w:rFonts w:asciiTheme="minorHAnsi" w:hAnsiTheme="minorHAnsi"/>
          <w:b/>
          <w:bCs/>
          <w:i/>
          <w:iCs/>
        </w:rPr>
        <w:t xml:space="preserve"> and Apartment Commerce Website</w:t>
      </w:r>
      <w:r w:rsidR="00AA37E5">
        <w:rPr>
          <w:rFonts w:asciiTheme="minorHAnsi" w:hAnsiTheme="minorHAnsi"/>
          <w:b/>
          <w:bCs/>
          <w:i/>
          <w:iCs/>
        </w:rPr>
        <w:tab/>
      </w:r>
      <w:r w:rsidR="003E7630">
        <w:rPr>
          <w:rFonts w:asciiTheme="minorHAnsi" w:hAnsiTheme="minorHAnsi"/>
          <w:b/>
          <w:bCs/>
          <w:i/>
          <w:iCs/>
        </w:rPr>
        <w:t>Ecommerce</w:t>
      </w:r>
    </w:p>
    <w:p w14:paraId="59DEE132" w14:textId="41F1BE96" w:rsidR="00C44F3C" w:rsidRDefault="00852BE1" w:rsidP="006535C8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Designed, b</w:t>
      </w:r>
      <w:r w:rsidR="005D32A4" w:rsidRPr="000D3A93">
        <w:rPr>
          <w:rFonts w:asciiTheme="minorHAnsi" w:hAnsiTheme="minorHAnsi"/>
        </w:rPr>
        <w:t>uilt</w:t>
      </w:r>
      <w:r>
        <w:rPr>
          <w:rFonts w:asciiTheme="minorHAnsi" w:hAnsiTheme="minorHAnsi"/>
        </w:rPr>
        <w:t xml:space="preserve"> and developed</w:t>
      </w:r>
      <w:r w:rsidR="00D8357A">
        <w:rPr>
          <w:rFonts w:asciiTheme="minorHAnsi" w:hAnsiTheme="minorHAnsi"/>
        </w:rPr>
        <w:t xml:space="preserve"> frontend architecture</w:t>
      </w:r>
      <w:r w:rsidR="00E93A3A">
        <w:rPr>
          <w:rFonts w:asciiTheme="minorHAnsi" w:hAnsiTheme="minorHAnsi"/>
        </w:rPr>
        <w:t xml:space="preserve"> with scalability and maintainability for</w:t>
      </w:r>
      <w:r w:rsidR="005D32A4" w:rsidRPr="000D3A93">
        <w:rPr>
          <w:rFonts w:asciiTheme="minorHAnsi" w:hAnsiTheme="minorHAnsi"/>
        </w:rPr>
        <w:t xml:space="preserve"> real estate platforms using </w:t>
      </w:r>
      <w:r w:rsidR="0050182B">
        <w:rPr>
          <w:rFonts w:asciiTheme="minorHAnsi" w:hAnsiTheme="minorHAnsi"/>
        </w:rPr>
        <w:t>Angular</w:t>
      </w:r>
    </w:p>
    <w:p w14:paraId="482F2560" w14:textId="166FC5A4" w:rsidR="006535C8" w:rsidRDefault="006535C8" w:rsidP="006535C8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Restructured and reworked project component</w:t>
      </w:r>
      <w:r w:rsidR="008C0E71">
        <w:rPr>
          <w:rFonts w:asciiTheme="minorHAnsi" w:hAnsiTheme="minorHAnsi"/>
        </w:rPr>
        <w:t>s from old platform</w:t>
      </w:r>
    </w:p>
    <w:p w14:paraId="174E9E9C" w14:textId="35023B51" w:rsidR="005C072A" w:rsidRPr="005C072A" w:rsidRDefault="00C02E31" w:rsidP="008C0E71">
      <w:pPr>
        <w:pStyle w:val="NoSpacing"/>
        <w:numPr>
          <w:ilvl w:val="0"/>
          <w:numId w:val="14"/>
        </w:numPr>
        <w:rPr>
          <w:rFonts w:asciiTheme="minorHAnsi" w:hAnsiTheme="minorHAnsi"/>
          <w:b/>
          <w:bCs/>
          <w:i/>
          <w:iCs/>
        </w:rPr>
      </w:pPr>
      <w:r>
        <w:rPr>
          <w:rFonts w:asciiTheme="minorHAnsi" w:hAnsiTheme="minorHAnsi"/>
        </w:rPr>
        <w:t>Integrated new map system by using Leaflet library</w:t>
      </w:r>
    </w:p>
    <w:p w14:paraId="0063F2A9" w14:textId="53D3C0A1" w:rsidR="00DE6C9D" w:rsidRDefault="00DE6C9D" w:rsidP="00C44F3C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Maintained</w:t>
      </w:r>
      <w:r w:rsidR="00C44F3C">
        <w:rPr>
          <w:rFonts w:asciiTheme="minorHAnsi" w:hAnsiTheme="minorHAnsi"/>
        </w:rPr>
        <w:t xml:space="preserve"> and enhanced </w:t>
      </w:r>
      <w:r w:rsidR="001408FF">
        <w:rPr>
          <w:rFonts w:asciiTheme="minorHAnsi" w:hAnsiTheme="minorHAnsi"/>
        </w:rPr>
        <w:t xml:space="preserve">new commerce </w:t>
      </w:r>
      <w:r w:rsidR="000E3B95">
        <w:rPr>
          <w:rFonts w:asciiTheme="minorHAnsi" w:hAnsiTheme="minorHAnsi"/>
        </w:rPr>
        <w:t>feature</w:t>
      </w:r>
      <w:r w:rsidR="00951E3B">
        <w:rPr>
          <w:rFonts w:asciiTheme="minorHAnsi" w:hAnsiTheme="minorHAnsi"/>
        </w:rPr>
        <w:t>s</w:t>
      </w:r>
    </w:p>
    <w:p w14:paraId="3683AB48" w14:textId="444BDC6E" w:rsidR="005652E4" w:rsidRDefault="00852BE1" w:rsidP="004F33BF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Upgraded from Angular </w:t>
      </w:r>
      <w:r w:rsidR="004F33BF">
        <w:rPr>
          <w:rFonts w:asciiTheme="minorHAnsi" w:hAnsiTheme="minorHAnsi"/>
        </w:rPr>
        <w:t xml:space="preserve">9 </w:t>
      </w:r>
      <w:r>
        <w:rPr>
          <w:rFonts w:asciiTheme="minorHAnsi" w:hAnsiTheme="minorHAnsi"/>
        </w:rPr>
        <w:t>to Angular version 12</w:t>
      </w:r>
    </w:p>
    <w:p w14:paraId="21B79DE0" w14:textId="77777777" w:rsidR="004F33BF" w:rsidRPr="000D3A93" w:rsidRDefault="004F33BF" w:rsidP="004F33BF">
      <w:pPr>
        <w:pStyle w:val="NoSpacing"/>
        <w:ind w:left="360"/>
        <w:rPr>
          <w:rFonts w:asciiTheme="minorHAnsi" w:hAnsiTheme="minorHAnsi"/>
        </w:rPr>
      </w:pPr>
    </w:p>
    <w:p w14:paraId="7225F143" w14:textId="77777777" w:rsidR="009F104D" w:rsidRDefault="005D32A4">
      <w:pPr>
        <w:rPr>
          <w:rFonts w:asciiTheme="minorHAnsi" w:hAnsiTheme="minorHAnsi"/>
          <w:b/>
          <w:bCs/>
        </w:rPr>
      </w:pPr>
      <w:proofErr w:type="spellStart"/>
      <w:r w:rsidRPr="000D3A93">
        <w:rPr>
          <w:rFonts w:asciiTheme="minorHAnsi" w:hAnsiTheme="minorHAnsi"/>
          <w:b/>
          <w:bCs/>
        </w:rPr>
        <w:t>Sutrix</w:t>
      </w:r>
      <w:proofErr w:type="spellEnd"/>
      <w:r w:rsidRPr="000D3A93">
        <w:rPr>
          <w:rFonts w:asciiTheme="minorHAnsi" w:hAnsiTheme="minorHAnsi"/>
          <w:b/>
          <w:bCs/>
        </w:rPr>
        <w:t xml:space="preserve"> Solutions – Frontend Developer (Nov 2019 – Jul 2021)</w:t>
      </w:r>
    </w:p>
    <w:p w14:paraId="67D6CF9D" w14:textId="28C701C2" w:rsidR="00C90AA3" w:rsidRPr="00C90AA3" w:rsidRDefault="00C90AA3" w:rsidP="00FC1311">
      <w:pPr>
        <w:tabs>
          <w:tab w:val="right" w:leader="underscore" w:pos="8640"/>
        </w:tabs>
        <w:rPr>
          <w:rFonts w:asciiTheme="minorHAnsi" w:hAnsiTheme="minorHAnsi"/>
          <w:b/>
          <w:bCs/>
          <w:i/>
          <w:iCs/>
        </w:rPr>
      </w:pPr>
      <w:r>
        <w:rPr>
          <w:rFonts w:asciiTheme="minorHAnsi" w:hAnsiTheme="minorHAnsi"/>
          <w:b/>
          <w:bCs/>
          <w:i/>
          <w:iCs/>
        </w:rPr>
        <w:t xml:space="preserve">Project: </w:t>
      </w:r>
      <w:proofErr w:type="spellStart"/>
      <w:r>
        <w:rPr>
          <w:rFonts w:asciiTheme="minorHAnsi" w:hAnsiTheme="minorHAnsi"/>
          <w:b/>
          <w:bCs/>
          <w:i/>
          <w:iCs/>
        </w:rPr>
        <w:t>GlobeOne</w:t>
      </w:r>
      <w:proofErr w:type="spellEnd"/>
      <w:r>
        <w:rPr>
          <w:rFonts w:asciiTheme="minorHAnsi" w:hAnsiTheme="minorHAnsi"/>
          <w:b/>
          <w:bCs/>
          <w:i/>
          <w:iCs/>
        </w:rPr>
        <w:t xml:space="preserve"> Super App</w:t>
      </w:r>
      <w:r w:rsidR="00BE5E90">
        <w:rPr>
          <w:rFonts w:asciiTheme="minorHAnsi" w:hAnsiTheme="minorHAnsi"/>
          <w:b/>
          <w:bCs/>
          <w:i/>
          <w:iCs/>
        </w:rPr>
        <w:tab/>
      </w:r>
      <w:r w:rsidR="003E7630">
        <w:rPr>
          <w:rFonts w:asciiTheme="minorHAnsi" w:hAnsiTheme="minorHAnsi"/>
          <w:b/>
          <w:bCs/>
          <w:i/>
          <w:iCs/>
        </w:rPr>
        <w:t xml:space="preserve"> Tele</w:t>
      </w:r>
      <w:r w:rsidR="00FE3DCE">
        <w:rPr>
          <w:rFonts w:asciiTheme="minorHAnsi" w:hAnsiTheme="minorHAnsi"/>
          <w:b/>
          <w:bCs/>
          <w:i/>
          <w:iCs/>
        </w:rPr>
        <w:t>communication</w:t>
      </w:r>
    </w:p>
    <w:p w14:paraId="4C1BAAA0" w14:textId="7A23E3F9" w:rsidR="009F104D" w:rsidRDefault="005D32A4" w:rsidP="00852BE1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 w:rsidRPr="00852BE1">
        <w:rPr>
          <w:rFonts w:asciiTheme="minorHAnsi" w:hAnsiTheme="minorHAnsi"/>
        </w:rPr>
        <w:t>Developed Angular/Ionic</w:t>
      </w:r>
      <w:r w:rsidR="00883FB5" w:rsidRPr="00852BE1">
        <w:rPr>
          <w:rFonts w:asciiTheme="minorHAnsi" w:hAnsiTheme="minorHAnsi"/>
        </w:rPr>
        <w:t xml:space="preserve"> &amp; React Native</w:t>
      </w:r>
      <w:r w:rsidR="00C90AA3">
        <w:rPr>
          <w:rFonts w:asciiTheme="minorHAnsi" w:hAnsiTheme="minorHAnsi"/>
        </w:rPr>
        <w:t xml:space="preserve"> simple features</w:t>
      </w:r>
      <w:r w:rsidR="00C21A21">
        <w:rPr>
          <w:rFonts w:asciiTheme="minorHAnsi" w:hAnsiTheme="minorHAnsi"/>
        </w:rPr>
        <w:t xml:space="preserve"> for</w:t>
      </w:r>
      <w:r w:rsidRPr="00852BE1">
        <w:rPr>
          <w:rFonts w:asciiTheme="minorHAnsi" w:hAnsiTheme="minorHAnsi"/>
        </w:rPr>
        <w:t xml:space="preserve"> mobile app</w:t>
      </w:r>
      <w:r w:rsidR="00C21A21">
        <w:rPr>
          <w:rFonts w:asciiTheme="minorHAnsi" w:hAnsiTheme="minorHAnsi"/>
        </w:rPr>
        <w:t xml:space="preserve"> and micro apps.</w:t>
      </w:r>
    </w:p>
    <w:p w14:paraId="2FA20D6C" w14:textId="36F4ABC9" w:rsidR="00852BE1" w:rsidRPr="00852BE1" w:rsidRDefault="00852BE1" w:rsidP="00852BE1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Created components </w:t>
      </w:r>
      <w:r w:rsidR="00CE5A4A">
        <w:rPr>
          <w:rFonts w:asciiTheme="minorHAnsi" w:hAnsiTheme="minorHAnsi"/>
        </w:rPr>
        <w:t>for micro app and implement</w:t>
      </w:r>
      <w:r w:rsidR="00627A9C">
        <w:rPr>
          <w:rFonts w:asciiTheme="minorHAnsi" w:hAnsiTheme="minorHAnsi"/>
        </w:rPr>
        <w:t xml:space="preserve"> Amazon registration feature</w:t>
      </w:r>
      <w:r w:rsidR="0090215F">
        <w:rPr>
          <w:rFonts w:asciiTheme="minorHAnsi" w:hAnsiTheme="minorHAnsi"/>
        </w:rPr>
        <w:t xml:space="preserve"> </w:t>
      </w:r>
      <w:r w:rsidR="00D70790">
        <w:rPr>
          <w:rFonts w:asciiTheme="minorHAnsi" w:hAnsiTheme="minorHAnsi"/>
        </w:rPr>
        <w:t>in</w:t>
      </w:r>
      <w:r w:rsidR="0090215F">
        <w:rPr>
          <w:rFonts w:asciiTheme="minorHAnsi" w:hAnsiTheme="minorHAnsi"/>
        </w:rPr>
        <w:t xml:space="preserve"> collaborat</w:t>
      </w:r>
      <w:r w:rsidR="00D70790">
        <w:rPr>
          <w:rFonts w:asciiTheme="minorHAnsi" w:hAnsiTheme="minorHAnsi"/>
        </w:rPr>
        <w:t xml:space="preserve">ion </w:t>
      </w:r>
      <w:r w:rsidR="0090215F">
        <w:rPr>
          <w:rFonts w:asciiTheme="minorHAnsi" w:hAnsiTheme="minorHAnsi"/>
        </w:rPr>
        <w:t xml:space="preserve">with </w:t>
      </w:r>
      <w:r w:rsidR="00D70790">
        <w:rPr>
          <w:rFonts w:asciiTheme="minorHAnsi" w:hAnsiTheme="minorHAnsi"/>
        </w:rPr>
        <w:t>third parties</w:t>
      </w:r>
    </w:p>
    <w:p w14:paraId="5C6DAADE" w14:textId="77777777" w:rsidR="009F104D" w:rsidRPr="000D3A93" w:rsidRDefault="005D32A4" w:rsidP="000D0989">
      <w:pPr>
        <w:pStyle w:val="Heading1"/>
        <w:rPr>
          <w:rFonts w:asciiTheme="minorHAnsi" w:hAnsiTheme="minorHAnsi"/>
        </w:rPr>
      </w:pPr>
      <w:r w:rsidRPr="000D3A93">
        <w:rPr>
          <w:rFonts w:asciiTheme="minorHAnsi" w:hAnsiTheme="minorHAnsi"/>
        </w:rPr>
        <w:t>PROJECTS</w:t>
      </w:r>
    </w:p>
    <w:p w14:paraId="7AAFE29A" w14:textId="22219B80" w:rsidR="00472923" w:rsidRDefault="005D32A4" w:rsidP="005D32A4">
      <w:pPr>
        <w:rPr>
          <w:rFonts w:asciiTheme="minorHAnsi" w:hAnsiTheme="minorHAnsi"/>
          <w:b/>
          <w:bCs/>
        </w:rPr>
      </w:pPr>
      <w:r w:rsidRPr="005D32A4">
        <w:rPr>
          <w:rFonts w:asciiTheme="minorHAnsi" w:hAnsiTheme="minorHAnsi"/>
          <w:b/>
          <w:bCs/>
        </w:rPr>
        <w:t>Bandwagon</w:t>
      </w:r>
      <w:r w:rsidR="00314977">
        <w:rPr>
          <w:rFonts w:asciiTheme="minorHAnsi" w:hAnsiTheme="minorHAnsi"/>
          <w:b/>
          <w:bCs/>
        </w:rPr>
        <w:t xml:space="preserve"> – </w:t>
      </w:r>
      <w:proofErr w:type="spellStart"/>
      <w:proofErr w:type="gramStart"/>
      <w:r w:rsidR="00314977">
        <w:rPr>
          <w:rFonts w:asciiTheme="minorHAnsi" w:hAnsiTheme="minorHAnsi"/>
          <w:b/>
          <w:bCs/>
        </w:rPr>
        <w:t>BW.land</w:t>
      </w:r>
      <w:proofErr w:type="spellEnd"/>
      <w:proofErr w:type="gramEnd"/>
      <w:r w:rsidR="00314977">
        <w:rPr>
          <w:rFonts w:asciiTheme="minorHAnsi" w:hAnsiTheme="minorHAnsi"/>
          <w:b/>
          <w:bCs/>
        </w:rPr>
        <w:t xml:space="preserve"> site</w:t>
      </w:r>
      <w:r w:rsidR="006C31FA">
        <w:rPr>
          <w:rFonts w:asciiTheme="minorHAnsi" w:hAnsiTheme="minorHAnsi"/>
          <w:b/>
          <w:bCs/>
        </w:rPr>
        <w:t xml:space="preserve"> &amp; </w:t>
      </w:r>
      <w:proofErr w:type="spellStart"/>
      <w:r w:rsidR="006C31FA">
        <w:rPr>
          <w:rFonts w:asciiTheme="minorHAnsi" w:hAnsiTheme="minorHAnsi"/>
          <w:b/>
          <w:bCs/>
        </w:rPr>
        <w:t>VGIG</w:t>
      </w:r>
      <w:r w:rsidR="007914D6">
        <w:rPr>
          <w:rFonts w:asciiTheme="minorHAnsi" w:hAnsiTheme="minorHAnsi"/>
          <w:b/>
          <w:bCs/>
        </w:rPr>
        <w:t>.bw.land</w:t>
      </w:r>
      <w:proofErr w:type="spellEnd"/>
      <w:r w:rsidR="006C31FA">
        <w:rPr>
          <w:rFonts w:asciiTheme="minorHAnsi" w:hAnsiTheme="minorHAnsi"/>
          <w:b/>
          <w:bCs/>
        </w:rPr>
        <w:t xml:space="preserve"> </w:t>
      </w:r>
      <w:r w:rsidR="003A3906">
        <w:rPr>
          <w:rFonts w:asciiTheme="minorHAnsi" w:hAnsiTheme="minorHAnsi"/>
          <w:b/>
          <w:bCs/>
        </w:rPr>
        <w:t>–</w:t>
      </w:r>
      <w:r w:rsidR="006C31FA">
        <w:rPr>
          <w:rFonts w:asciiTheme="minorHAnsi" w:hAnsiTheme="minorHAnsi"/>
          <w:b/>
          <w:bCs/>
        </w:rPr>
        <w:t xml:space="preserve"> </w:t>
      </w:r>
      <w:r w:rsidR="003A3906">
        <w:rPr>
          <w:rFonts w:asciiTheme="minorHAnsi" w:hAnsiTheme="minorHAnsi"/>
          <w:b/>
          <w:bCs/>
        </w:rPr>
        <w:t xml:space="preserve">Virtual concert </w:t>
      </w:r>
      <w:r w:rsidR="00157139">
        <w:rPr>
          <w:rFonts w:asciiTheme="minorHAnsi" w:hAnsiTheme="minorHAnsi"/>
          <w:b/>
          <w:bCs/>
        </w:rPr>
        <w:t xml:space="preserve">interactive </w:t>
      </w:r>
      <w:r w:rsidR="003A3906">
        <w:rPr>
          <w:rFonts w:asciiTheme="minorHAnsi" w:hAnsiTheme="minorHAnsi"/>
          <w:b/>
          <w:bCs/>
        </w:rPr>
        <w:t>platform</w:t>
      </w:r>
    </w:p>
    <w:p w14:paraId="1FFE493F" w14:textId="22E16BA2" w:rsidR="008948AF" w:rsidRPr="008948AF" w:rsidRDefault="008948AF" w:rsidP="00FC1311">
      <w:pPr>
        <w:tabs>
          <w:tab w:val="right" w:leader="underscore" w:pos="8640"/>
        </w:tabs>
        <w:rPr>
          <w:rFonts w:asciiTheme="minorHAnsi" w:hAnsiTheme="minorHAnsi"/>
          <w:b/>
          <w:bCs/>
          <w:i/>
          <w:iCs/>
        </w:rPr>
      </w:pPr>
      <w:hyperlink r:id="rId8" w:history="1">
        <w:r w:rsidRPr="008948AF">
          <w:rPr>
            <w:rStyle w:val="Hyperlink"/>
            <w:rFonts w:asciiTheme="minorHAnsi" w:hAnsiTheme="minorHAnsi"/>
            <w:b/>
            <w:bCs/>
            <w:i/>
            <w:iCs/>
            <w:color w:val="auto"/>
          </w:rPr>
          <w:t>https://bw.land</w:t>
        </w:r>
      </w:hyperlink>
      <w:r w:rsidRPr="008948AF">
        <w:rPr>
          <w:rFonts w:asciiTheme="minorHAnsi" w:hAnsiTheme="minorHAnsi"/>
          <w:b/>
          <w:bCs/>
          <w:i/>
          <w:iCs/>
        </w:rPr>
        <w:t xml:space="preserve">, </w:t>
      </w:r>
      <w:hyperlink r:id="rId9" w:history="1">
        <w:r w:rsidRPr="008948AF">
          <w:rPr>
            <w:rStyle w:val="Hyperlink"/>
            <w:rFonts w:asciiTheme="minorHAnsi" w:hAnsiTheme="minorHAnsi"/>
            <w:b/>
            <w:bCs/>
            <w:i/>
            <w:iCs/>
            <w:color w:val="auto"/>
          </w:rPr>
          <w:t>https://vgig.bw.land</w:t>
        </w:r>
      </w:hyperlink>
      <w:r w:rsidRPr="008948AF">
        <w:rPr>
          <w:rFonts w:asciiTheme="minorHAnsi" w:hAnsiTheme="minorHAnsi"/>
          <w:b/>
          <w:bCs/>
          <w:i/>
          <w:iCs/>
        </w:rPr>
        <w:t xml:space="preserve"> </w:t>
      </w:r>
      <w:r w:rsidR="00497A9F">
        <w:rPr>
          <w:rFonts w:asciiTheme="minorHAnsi" w:hAnsiTheme="minorHAnsi"/>
          <w:b/>
          <w:bCs/>
          <w:i/>
          <w:iCs/>
        </w:rPr>
        <w:tab/>
      </w:r>
      <w:r w:rsidR="00DB616A">
        <w:rPr>
          <w:rFonts w:asciiTheme="minorHAnsi" w:hAnsiTheme="minorHAnsi"/>
          <w:b/>
          <w:bCs/>
          <w:i/>
          <w:iCs/>
        </w:rPr>
        <w:t>3D Interactive Experience</w:t>
      </w:r>
    </w:p>
    <w:p w14:paraId="45713EBE" w14:textId="3E88494E" w:rsidR="005D32A4" w:rsidRDefault="0032249C" w:rsidP="00C21A21">
      <w:pPr>
        <w:pStyle w:val="NoSpacing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>Developed</w:t>
      </w:r>
      <w:r w:rsidR="005D32A4" w:rsidRPr="005D32A4">
        <w:rPr>
          <w:rFonts w:asciiTheme="minorHAnsi" w:hAnsiTheme="minorHAnsi"/>
        </w:rPr>
        <w:t xml:space="preserve"> for </w:t>
      </w:r>
      <w:r w:rsidR="00272E9C">
        <w:rPr>
          <w:rFonts w:asciiTheme="minorHAnsi" w:hAnsiTheme="minorHAnsi"/>
        </w:rPr>
        <w:t>3D website interactive game platform u</w:t>
      </w:r>
      <w:r w:rsidR="005D32A4" w:rsidRPr="005D32A4">
        <w:rPr>
          <w:rFonts w:asciiTheme="minorHAnsi" w:hAnsiTheme="minorHAnsi"/>
        </w:rPr>
        <w:t>sing React</w:t>
      </w:r>
      <w:r w:rsidR="00272E9C">
        <w:rPr>
          <w:rFonts w:asciiTheme="minorHAnsi" w:hAnsiTheme="minorHAnsi"/>
        </w:rPr>
        <w:t xml:space="preserve">, </w:t>
      </w:r>
      <w:proofErr w:type="spellStart"/>
      <w:r w:rsidR="00272E9C">
        <w:rPr>
          <w:rFonts w:asciiTheme="minorHAnsi" w:hAnsiTheme="minorHAnsi"/>
        </w:rPr>
        <w:t>ThreeJS</w:t>
      </w:r>
      <w:proofErr w:type="spellEnd"/>
    </w:p>
    <w:p w14:paraId="689E8547" w14:textId="0CE99D14" w:rsidR="00157139" w:rsidRDefault="00157139" w:rsidP="00C21A21">
      <w:pPr>
        <w:pStyle w:val="NoSpacing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API and server </w:t>
      </w:r>
      <w:r w:rsidR="00A506C7">
        <w:rPr>
          <w:rFonts w:asciiTheme="minorHAnsi" w:hAnsiTheme="minorHAnsi"/>
        </w:rPr>
        <w:t>enhanced</w:t>
      </w:r>
      <w:r w:rsidR="00335E9A">
        <w:rPr>
          <w:rFonts w:asciiTheme="minorHAnsi" w:hAnsiTheme="minorHAnsi"/>
        </w:rPr>
        <w:t xml:space="preserve"> for stable and scalable multiplayer features</w:t>
      </w:r>
      <w:r w:rsidR="007F5779">
        <w:rPr>
          <w:rFonts w:asciiTheme="minorHAnsi" w:hAnsiTheme="minorHAnsi"/>
        </w:rPr>
        <w:t xml:space="preserve"> server</w:t>
      </w:r>
      <w:r w:rsidR="00335E9A">
        <w:rPr>
          <w:rFonts w:asciiTheme="minorHAnsi" w:hAnsiTheme="minorHAnsi"/>
        </w:rPr>
        <w:t xml:space="preserve"> using AWS Lambda, </w:t>
      </w:r>
      <w:r w:rsidR="0044004B">
        <w:rPr>
          <w:rFonts w:asciiTheme="minorHAnsi" w:hAnsiTheme="minorHAnsi"/>
        </w:rPr>
        <w:t>Redis,</w:t>
      </w:r>
      <w:r w:rsidR="007F5779">
        <w:rPr>
          <w:rFonts w:asciiTheme="minorHAnsi" w:hAnsiTheme="minorHAnsi"/>
        </w:rPr>
        <w:t xml:space="preserve"> NodeJS</w:t>
      </w:r>
    </w:p>
    <w:p w14:paraId="0E6CAED9" w14:textId="77777777" w:rsidR="006E07E5" w:rsidRDefault="004D4FAD" w:rsidP="005D32A4">
      <w:pPr>
        <w:pStyle w:val="NoSpacing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>Design</w:t>
      </w:r>
      <w:r w:rsidR="0032249C">
        <w:rPr>
          <w:rFonts w:asciiTheme="minorHAnsi" w:hAnsiTheme="minorHAnsi"/>
        </w:rPr>
        <w:t>ed</w:t>
      </w:r>
      <w:r w:rsidR="00100F9A">
        <w:rPr>
          <w:rFonts w:asciiTheme="minorHAnsi" w:hAnsiTheme="minorHAnsi"/>
        </w:rPr>
        <w:t xml:space="preserve"> and 3D assets develop</w:t>
      </w:r>
      <w:r w:rsidR="0032249C">
        <w:rPr>
          <w:rFonts w:asciiTheme="minorHAnsi" w:hAnsiTheme="minorHAnsi"/>
        </w:rPr>
        <w:t>ed</w:t>
      </w:r>
      <w:r w:rsidR="00100F9A">
        <w:rPr>
          <w:rFonts w:asciiTheme="minorHAnsi" w:hAnsiTheme="minorHAnsi"/>
        </w:rPr>
        <w:t xml:space="preserve"> following partners’ requirement </w:t>
      </w:r>
      <w:r w:rsidR="00F05142">
        <w:rPr>
          <w:rFonts w:asciiTheme="minorHAnsi" w:hAnsiTheme="minorHAnsi"/>
        </w:rPr>
        <w:t>and game features</w:t>
      </w:r>
    </w:p>
    <w:p w14:paraId="2FF1CCE7" w14:textId="17E30C3D" w:rsidR="006E07E5" w:rsidRDefault="006E07E5" w:rsidP="005D32A4">
      <w:pPr>
        <w:pStyle w:val="NoSpacing"/>
        <w:numPr>
          <w:ilvl w:val="0"/>
          <w:numId w:val="19"/>
        </w:numPr>
        <w:rPr>
          <w:rFonts w:asciiTheme="minorHAnsi" w:hAnsiTheme="minorHAnsi"/>
        </w:rPr>
      </w:pPr>
      <w:r w:rsidRPr="006E07E5">
        <w:rPr>
          <w:rFonts w:asciiTheme="minorHAnsi" w:hAnsiTheme="minorHAnsi"/>
        </w:rPr>
        <w:t>Developed a reusable 3D game SDK using Three.js for web applications</w:t>
      </w:r>
      <w:r w:rsidR="00073D74">
        <w:rPr>
          <w:rFonts w:asciiTheme="minorHAnsi" w:hAnsiTheme="minorHAnsi"/>
        </w:rPr>
        <w:t xml:space="preserve"> e</w:t>
      </w:r>
      <w:r w:rsidR="00073D74" w:rsidRPr="00073D74">
        <w:rPr>
          <w:rFonts w:asciiTheme="minorHAnsi" w:hAnsiTheme="minorHAnsi"/>
        </w:rPr>
        <w:t>nabled developers to integrate and build 3D experiences efficiently</w:t>
      </w:r>
    </w:p>
    <w:p w14:paraId="40C6926B" w14:textId="77777777" w:rsidR="00BB3C81" w:rsidRPr="006E07E5" w:rsidRDefault="00BB3C81" w:rsidP="00BB3C81">
      <w:pPr>
        <w:pStyle w:val="NoSpacing"/>
        <w:rPr>
          <w:rFonts w:asciiTheme="minorHAnsi" w:hAnsiTheme="minorHAnsi"/>
        </w:rPr>
      </w:pPr>
    </w:p>
    <w:p w14:paraId="6A64E006" w14:textId="33254030" w:rsidR="005D32A4" w:rsidRPr="005D32A4" w:rsidRDefault="005D32A4" w:rsidP="00FC1311">
      <w:pPr>
        <w:tabs>
          <w:tab w:val="right" w:leader="underscore" w:pos="8640"/>
        </w:tabs>
        <w:rPr>
          <w:rFonts w:asciiTheme="minorHAnsi" w:hAnsiTheme="minorHAnsi"/>
          <w:b/>
          <w:bCs/>
        </w:rPr>
      </w:pPr>
      <w:r w:rsidRPr="005D32A4">
        <w:rPr>
          <w:rFonts w:asciiTheme="minorHAnsi" w:hAnsiTheme="minorHAnsi"/>
          <w:b/>
          <w:bCs/>
        </w:rPr>
        <w:t>XLD Finance</w:t>
      </w:r>
      <w:r w:rsidR="00314977">
        <w:rPr>
          <w:rFonts w:asciiTheme="minorHAnsi" w:hAnsiTheme="minorHAnsi"/>
          <w:b/>
          <w:bCs/>
        </w:rPr>
        <w:t xml:space="preserve"> – </w:t>
      </w:r>
      <w:proofErr w:type="spellStart"/>
      <w:r w:rsidR="00314977">
        <w:rPr>
          <w:rFonts w:asciiTheme="minorHAnsi" w:hAnsiTheme="minorHAnsi"/>
          <w:b/>
          <w:bCs/>
        </w:rPr>
        <w:t>Xmoney</w:t>
      </w:r>
      <w:proofErr w:type="spellEnd"/>
      <w:r w:rsidR="005E38E8">
        <w:rPr>
          <w:rFonts w:asciiTheme="minorHAnsi" w:hAnsiTheme="minorHAnsi"/>
          <w:b/>
          <w:bCs/>
        </w:rPr>
        <w:t xml:space="preserve">, </w:t>
      </w:r>
      <w:proofErr w:type="spellStart"/>
      <w:r w:rsidR="005E38E8">
        <w:rPr>
          <w:rFonts w:asciiTheme="minorHAnsi" w:hAnsiTheme="minorHAnsi"/>
          <w:b/>
          <w:bCs/>
        </w:rPr>
        <w:t>Xfinance</w:t>
      </w:r>
      <w:proofErr w:type="spellEnd"/>
      <w:r w:rsidR="005E38E8">
        <w:rPr>
          <w:rFonts w:asciiTheme="minorHAnsi" w:hAnsiTheme="minorHAnsi"/>
          <w:b/>
          <w:bCs/>
        </w:rPr>
        <w:t xml:space="preserve"> and XLD</w:t>
      </w:r>
      <w:r w:rsidR="000D133E">
        <w:rPr>
          <w:rFonts w:asciiTheme="minorHAnsi" w:hAnsiTheme="minorHAnsi"/>
          <w:b/>
          <w:bCs/>
        </w:rPr>
        <w:t xml:space="preserve"> SDK</w:t>
      </w:r>
      <w:r w:rsidR="00DB616A">
        <w:rPr>
          <w:rFonts w:asciiTheme="minorHAnsi" w:hAnsiTheme="minorHAnsi"/>
          <w:b/>
          <w:bCs/>
        </w:rPr>
        <w:tab/>
        <w:t>Cryptocurrency</w:t>
      </w:r>
    </w:p>
    <w:p w14:paraId="6BE94B16" w14:textId="2745B515" w:rsidR="005D32A4" w:rsidRDefault="005D32A4" w:rsidP="005D32A4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>– Built fintech dashboards and landing pages using React &amp; Next.js</w:t>
      </w:r>
    </w:p>
    <w:p w14:paraId="5C1CA1AD" w14:textId="08B4EB30" w:rsidR="000D133E" w:rsidRDefault="000D133E" w:rsidP="000D133E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>–</w:t>
      </w:r>
      <w:r>
        <w:rPr>
          <w:rFonts w:asciiTheme="minorHAnsi" w:hAnsiTheme="minorHAnsi"/>
        </w:rPr>
        <w:t xml:space="preserve"> Creat</w:t>
      </w:r>
      <w:r w:rsidR="009C4D20">
        <w:rPr>
          <w:rFonts w:asciiTheme="minorHAnsi" w:hAnsiTheme="minorHAnsi"/>
        </w:rPr>
        <w:t xml:space="preserve">ed </w:t>
      </w:r>
      <w:proofErr w:type="spellStart"/>
      <w:r>
        <w:rPr>
          <w:rFonts w:asciiTheme="minorHAnsi" w:hAnsiTheme="minorHAnsi"/>
        </w:rPr>
        <w:t>javascript</w:t>
      </w:r>
      <w:proofErr w:type="spellEnd"/>
      <w:r>
        <w:rPr>
          <w:rFonts w:asciiTheme="minorHAnsi" w:hAnsiTheme="minorHAnsi"/>
        </w:rPr>
        <w:t xml:space="preserve"> &amp; typescript SDK for </w:t>
      </w:r>
      <w:r w:rsidR="0088173B">
        <w:rPr>
          <w:rFonts w:asciiTheme="minorHAnsi" w:hAnsiTheme="minorHAnsi"/>
        </w:rPr>
        <w:t xml:space="preserve">customers and </w:t>
      </w:r>
      <w:r w:rsidR="004D4FAD">
        <w:rPr>
          <w:rFonts w:asciiTheme="minorHAnsi" w:hAnsiTheme="minorHAnsi"/>
        </w:rPr>
        <w:t>developers</w:t>
      </w:r>
    </w:p>
    <w:p w14:paraId="231865F4" w14:textId="77777777" w:rsidR="00BB3C81" w:rsidRPr="005D32A4" w:rsidRDefault="00BB3C81" w:rsidP="000D133E">
      <w:pPr>
        <w:pStyle w:val="NoSpacing"/>
        <w:rPr>
          <w:rFonts w:asciiTheme="minorHAnsi" w:hAnsiTheme="minorHAnsi"/>
        </w:rPr>
      </w:pPr>
    </w:p>
    <w:p w14:paraId="51F3BE5A" w14:textId="5C8C0152" w:rsidR="008948AF" w:rsidRPr="005D32A4" w:rsidRDefault="005D32A4" w:rsidP="00FC1311">
      <w:pPr>
        <w:tabs>
          <w:tab w:val="right" w:leader="underscore" w:pos="8640"/>
        </w:tabs>
        <w:rPr>
          <w:rFonts w:asciiTheme="minorHAnsi" w:hAnsiTheme="minorHAnsi"/>
          <w:b/>
          <w:bCs/>
        </w:rPr>
      </w:pPr>
      <w:r w:rsidRPr="005D32A4">
        <w:rPr>
          <w:rFonts w:asciiTheme="minorHAnsi" w:hAnsiTheme="minorHAnsi"/>
          <w:b/>
          <w:bCs/>
        </w:rPr>
        <w:t>Desygner</w:t>
      </w:r>
      <w:r w:rsidR="00E4241D">
        <w:rPr>
          <w:rFonts w:asciiTheme="minorHAnsi" w:hAnsiTheme="minorHAnsi"/>
          <w:b/>
          <w:bCs/>
        </w:rPr>
        <w:t>.com</w:t>
      </w:r>
      <w:r w:rsidR="00DB616A">
        <w:rPr>
          <w:rFonts w:asciiTheme="minorHAnsi" w:hAnsiTheme="minorHAnsi"/>
          <w:b/>
          <w:bCs/>
        </w:rPr>
        <w:tab/>
      </w:r>
      <w:r w:rsidR="00FC1311">
        <w:rPr>
          <w:rFonts w:asciiTheme="minorHAnsi" w:hAnsiTheme="minorHAnsi"/>
          <w:b/>
          <w:bCs/>
        </w:rPr>
        <w:t>Creative Tool</w:t>
      </w:r>
    </w:p>
    <w:p w14:paraId="7F375A81" w14:textId="3A44D4EA" w:rsidR="005D32A4" w:rsidRDefault="005D32A4" w:rsidP="005D32A4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>– Developed UI features</w:t>
      </w:r>
      <w:r w:rsidR="00272E9C">
        <w:rPr>
          <w:rFonts w:asciiTheme="minorHAnsi" w:hAnsiTheme="minorHAnsi"/>
        </w:rPr>
        <w:t xml:space="preserve"> for </w:t>
      </w:r>
      <w:r w:rsidR="00CC3D44">
        <w:rPr>
          <w:rFonts w:asciiTheme="minorHAnsi" w:hAnsiTheme="minorHAnsi"/>
        </w:rPr>
        <w:t xml:space="preserve">designer website application </w:t>
      </w:r>
      <w:r w:rsidRPr="005D32A4">
        <w:rPr>
          <w:rFonts w:asciiTheme="minorHAnsi" w:hAnsiTheme="minorHAnsi"/>
        </w:rPr>
        <w:t>(Angular)</w:t>
      </w:r>
    </w:p>
    <w:p w14:paraId="0D4FDA4E" w14:textId="2005521A" w:rsidR="00E4241D" w:rsidRDefault="00F05142" w:rsidP="00BB3C81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>–</w:t>
      </w:r>
      <w:r>
        <w:rPr>
          <w:rFonts w:asciiTheme="minorHAnsi" w:hAnsiTheme="minorHAnsi"/>
        </w:rPr>
        <w:t xml:space="preserve"> </w:t>
      </w:r>
      <w:r w:rsidR="009C4D20">
        <w:rPr>
          <w:rFonts w:asciiTheme="minorHAnsi" w:hAnsiTheme="minorHAnsi"/>
        </w:rPr>
        <w:t xml:space="preserve">Dashboard </w:t>
      </w:r>
      <w:r w:rsidR="00C043F8">
        <w:rPr>
          <w:rFonts w:asciiTheme="minorHAnsi" w:hAnsiTheme="minorHAnsi"/>
        </w:rPr>
        <w:t>improved</w:t>
      </w:r>
      <w:r w:rsidR="009C4D20">
        <w:rPr>
          <w:rFonts w:asciiTheme="minorHAnsi" w:hAnsiTheme="minorHAnsi"/>
        </w:rPr>
        <w:t xml:space="preserve"> and</w:t>
      </w:r>
      <w:r w:rsidR="00C043F8">
        <w:rPr>
          <w:rFonts w:asciiTheme="minorHAnsi" w:hAnsiTheme="minorHAnsi"/>
        </w:rPr>
        <w:t xml:space="preserve"> integrated</w:t>
      </w:r>
      <w:r w:rsidR="009C4D20">
        <w:rPr>
          <w:rFonts w:asciiTheme="minorHAnsi" w:hAnsiTheme="minorHAnsi"/>
        </w:rPr>
        <w:t xml:space="preserve"> API for internal admin purposes (Angular)</w:t>
      </w:r>
    </w:p>
    <w:p w14:paraId="3A9E90DA" w14:textId="77777777" w:rsidR="00BB3C81" w:rsidRPr="005D32A4" w:rsidRDefault="00BB3C81" w:rsidP="00E4241D">
      <w:pPr>
        <w:pStyle w:val="NoSpacing"/>
        <w:rPr>
          <w:rFonts w:asciiTheme="minorHAnsi" w:hAnsiTheme="minorHAnsi"/>
        </w:rPr>
      </w:pPr>
    </w:p>
    <w:p w14:paraId="4677BE6C" w14:textId="6CF873F0" w:rsidR="005D32A4" w:rsidRDefault="005D32A4" w:rsidP="00FC1311">
      <w:pPr>
        <w:tabs>
          <w:tab w:val="right" w:leader="underscore" w:pos="8640"/>
        </w:tabs>
        <w:rPr>
          <w:rFonts w:asciiTheme="minorHAnsi" w:hAnsiTheme="minorHAnsi"/>
          <w:b/>
          <w:bCs/>
        </w:rPr>
      </w:pPr>
      <w:r w:rsidRPr="005D32A4">
        <w:rPr>
          <w:rFonts w:asciiTheme="minorHAnsi" w:hAnsiTheme="minorHAnsi"/>
          <w:b/>
          <w:bCs/>
        </w:rPr>
        <w:t>Rumble Worlds</w:t>
      </w:r>
      <w:r w:rsidR="00FC1311">
        <w:rPr>
          <w:rFonts w:asciiTheme="minorHAnsi" w:hAnsiTheme="minorHAnsi"/>
          <w:b/>
          <w:bCs/>
        </w:rPr>
        <w:tab/>
        <w:t>3D Interactive Experience</w:t>
      </w:r>
    </w:p>
    <w:p w14:paraId="4C0252FD" w14:textId="72EDE280" w:rsidR="008948AF" w:rsidRPr="008948AF" w:rsidRDefault="008948AF" w:rsidP="005D32A4">
      <w:pPr>
        <w:rPr>
          <w:rFonts w:asciiTheme="minorHAnsi" w:hAnsiTheme="minorHAnsi"/>
          <w:b/>
          <w:bCs/>
          <w:i/>
          <w:iCs/>
        </w:rPr>
      </w:pPr>
      <w:hyperlink r:id="rId10" w:history="1">
        <w:r w:rsidRPr="008948AF">
          <w:rPr>
            <w:rStyle w:val="Hyperlink"/>
            <w:rFonts w:asciiTheme="minorHAnsi" w:hAnsiTheme="minorHAnsi"/>
            <w:b/>
            <w:bCs/>
            <w:i/>
            <w:iCs/>
            <w:color w:val="auto"/>
          </w:rPr>
          <w:t>https://rumbleworlds-web-git-threejs-manul-motionmiracles-admin.vercel.app</w:t>
        </w:r>
      </w:hyperlink>
      <w:r w:rsidRPr="008948AF">
        <w:rPr>
          <w:rFonts w:asciiTheme="minorHAnsi" w:hAnsiTheme="minorHAnsi"/>
          <w:b/>
          <w:bCs/>
          <w:i/>
          <w:iCs/>
        </w:rPr>
        <w:t xml:space="preserve"> </w:t>
      </w:r>
    </w:p>
    <w:p w14:paraId="2E304AC7" w14:textId="6EA0B66F" w:rsidR="005D32A4" w:rsidRDefault="005D32A4" w:rsidP="005D32A4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>– Interactive 3D landing page</w:t>
      </w:r>
      <w:r w:rsidR="00CC3D44">
        <w:rPr>
          <w:rFonts w:asciiTheme="minorHAnsi" w:hAnsiTheme="minorHAnsi"/>
        </w:rPr>
        <w:t xml:space="preserve"> and web games</w:t>
      </w:r>
      <w:r w:rsidRPr="005D32A4">
        <w:rPr>
          <w:rFonts w:asciiTheme="minorHAnsi" w:hAnsiTheme="minorHAnsi"/>
        </w:rPr>
        <w:t xml:space="preserve"> built with React &amp; Three.js</w:t>
      </w:r>
    </w:p>
    <w:p w14:paraId="4210985B" w14:textId="77777777" w:rsidR="00BB3C81" w:rsidRDefault="00BB3C81" w:rsidP="005D32A4">
      <w:pPr>
        <w:pStyle w:val="NoSpacing"/>
        <w:rPr>
          <w:rFonts w:asciiTheme="minorHAnsi" w:hAnsiTheme="minorHAnsi"/>
        </w:rPr>
      </w:pPr>
    </w:p>
    <w:p w14:paraId="7557AECB" w14:textId="2C01A6A4" w:rsidR="00771A21" w:rsidRDefault="00771A21" w:rsidP="00FC1311">
      <w:pPr>
        <w:tabs>
          <w:tab w:val="right" w:leader="underscore" w:pos="8640"/>
        </w:tabs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Mental Gym</w:t>
      </w:r>
      <w:r w:rsidR="00475DE9">
        <w:rPr>
          <w:rFonts w:asciiTheme="minorHAnsi" w:hAnsiTheme="minorHAnsi"/>
          <w:b/>
          <w:bCs/>
        </w:rPr>
        <w:t xml:space="preserve"> – 2D interactive art-based website</w:t>
      </w:r>
      <w:r w:rsidR="00FC1311">
        <w:rPr>
          <w:rFonts w:asciiTheme="minorHAnsi" w:hAnsiTheme="minorHAnsi"/>
          <w:b/>
          <w:bCs/>
        </w:rPr>
        <w:tab/>
        <w:t>Mental Health/Art</w:t>
      </w:r>
    </w:p>
    <w:p w14:paraId="30580CA2" w14:textId="4960E187" w:rsidR="00DD4F85" w:rsidRPr="00DD4F85" w:rsidRDefault="00DD4F85" w:rsidP="00FC1311">
      <w:pPr>
        <w:tabs>
          <w:tab w:val="right" w:pos="8640"/>
        </w:tabs>
        <w:rPr>
          <w:rFonts w:asciiTheme="minorHAnsi" w:hAnsiTheme="minorHAnsi"/>
          <w:b/>
          <w:bCs/>
          <w:i/>
          <w:iCs/>
        </w:rPr>
      </w:pPr>
      <w:hyperlink r:id="rId11" w:history="1">
        <w:r w:rsidRPr="00DD4F85">
          <w:rPr>
            <w:rStyle w:val="Hyperlink"/>
            <w:rFonts w:asciiTheme="minorHAnsi" w:hAnsiTheme="minorHAnsi"/>
            <w:b/>
            <w:bCs/>
            <w:i/>
            <w:iCs/>
            <w:color w:val="auto"/>
          </w:rPr>
          <w:t>https://mental-gym.vercel.app</w:t>
        </w:r>
      </w:hyperlink>
      <w:r w:rsidRPr="00DD4F85">
        <w:rPr>
          <w:rFonts w:asciiTheme="minorHAnsi" w:hAnsiTheme="minorHAnsi"/>
          <w:b/>
          <w:bCs/>
          <w:i/>
          <w:iCs/>
        </w:rPr>
        <w:t xml:space="preserve"> </w:t>
      </w:r>
    </w:p>
    <w:p w14:paraId="5CE24C7F" w14:textId="669A1BFA" w:rsidR="005771EB" w:rsidRPr="005D32A4" w:rsidRDefault="00771A21" w:rsidP="005D32A4">
      <w:pPr>
        <w:pStyle w:val="NoSpacing"/>
        <w:rPr>
          <w:rFonts w:asciiTheme="minorHAnsi" w:hAnsiTheme="minorHAnsi"/>
        </w:rPr>
      </w:pPr>
      <w:r w:rsidRPr="005D32A4">
        <w:rPr>
          <w:rFonts w:asciiTheme="minorHAnsi" w:hAnsiTheme="minorHAnsi"/>
        </w:rPr>
        <w:t xml:space="preserve">– Interactive </w:t>
      </w:r>
      <w:r w:rsidR="00475DE9">
        <w:rPr>
          <w:rFonts w:asciiTheme="minorHAnsi" w:hAnsiTheme="minorHAnsi"/>
        </w:rPr>
        <w:t>2</w:t>
      </w:r>
      <w:r w:rsidRPr="005D32A4">
        <w:rPr>
          <w:rFonts w:asciiTheme="minorHAnsi" w:hAnsiTheme="minorHAnsi"/>
        </w:rPr>
        <w:t xml:space="preserve">D </w:t>
      </w:r>
      <w:r w:rsidR="00475DE9">
        <w:rPr>
          <w:rFonts w:asciiTheme="minorHAnsi" w:hAnsiTheme="minorHAnsi"/>
        </w:rPr>
        <w:t xml:space="preserve">website </w:t>
      </w:r>
      <w:r w:rsidR="00EF7E38">
        <w:rPr>
          <w:rFonts w:asciiTheme="minorHAnsi" w:hAnsiTheme="minorHAnsi"/>
        </w:rPr>
        <w:t>for mental support event purposes (React)</w:t>
      </w:r>
    </w:p>
    <w:p w14:paraId="083A8A00" w14:textId="37A77495" w:rsidR="009F104D" w:rsidRPr="000D3A93" w:rsidRDefault="005D32A4" w:rsidP="005D32A4">
      <w:pPr>
        <w:pStyle w:val="Heading1"/>
        <w:rPr>
          <w:rFonts w:asciiTheme="minorHAnsi" w:hAnsiTheme="minorHAnsi"/>
        </w:rPr>
      </w:pPr>
      <w:r w:rsidRPr="000D3A93">
        <w:rPr>
          <w:rFonts w:asciiTheme="minorHAnsi" w:hAnsiTheme="minorHAnsi"/>
        </w:rPr>
        <w:t>EDUCATION</w:t>
      </w:r>
    </w:p>
    <w:p w14:paraId="75461991" w14:textId="0244CA4A" w:rsidR="009F104D" w:rsidRDefault="005D32A4">
      <w:pPr>
        <w:rPr>
          <w:rFonts w:asciiTheme="minorHAnsi" w:hAnsiTheme="minorHAnsi"/>
        </w:rPr>
      </w:pPr>
      <w:r w:rsidRPr="000D3A93">
        <w:rPr>
          <w:rFonts w:asciiTheme="minorHAnsi" w:hAnsiTheme="minorHAnsi"/>
        </w:rPr>
        <w:t>Houston Community College – AAS Application Development (2016–2019)</w:t>
      </w:r>
    </w:p>
    <w:p w14:paraId="2CA047D4" w14:textId="011B9DD1" w:rsidR="001C710A" w:rsidRDefault="00E45617" w:rsidP="001C710A">
      <w:pPr>
        <w:pStyle w:val="Heading1"/>
      </w:pPr>
      <w:r>
        <w:t>ACHIEVEMENTS</w:t>
      </w:r>
    </w:p>
    <w:p w14:paraId="6580ED55" w14:textId="66F538BD" w:rsidR="00E45617" w:rsidRDefault="00293632" w:rsidP="00E45617">
      <w:r>
        <w:t xml:space="preserve">- </w:t>
      </w:r>
      <w:r w:rsidR="00E45617">
        <w:t xml:space="preserve">Houston Community College </w:t>
      </w:r>
      <w:r>
        <w:t>full scholarship</w:t>
      </w:r>
    </w:p>
    <w:p w14:paraId="2775A750" w14:textId="500B9F29" w:rsidR="009C4382" w:rsidRDefault="00293632" w:rsidP="00E45617">
      <w:r>
        <w:t xml:space="preserve">- </w:t>
      </w:r>
      <w:r w:rsidR="00223AD5">
        <w:t>City-level</w:t>
      </w:r>
      <w:r w:rsidR="009C4382">
        <w:t xml:space="preserve"> excellent student award</w:t>
      </w:r>
      <w:r w:rsidR="00145B89">
        <w:t>s</w:t>
      </w:r>
      <w:r w:rsidR="009C4382">
        <w:t xml:space="preserve"> 5 years consecutively</w:t>
      </w:r>
    </w:p>
    <w:p w14:paraId="548D7534" w14:textId="15F76B8A" w:rsidR="00145B89" w:rsidRPr="00E45617" w:rsidRDefault="00145B89" w:rsidP="00E45617">
      <w:r>
        <w:t xml:space="preserve">- </w:t>
      </w:r>
      <w:r w:rsidR="00017378">
        <w:t>Youth IT HCMC</w:t>
      </w:r>
      <w:r w:rsidR="00B4128B">
        <w:t xml:space="preserve"> Contest</w:t>
      </w:r>
      <w:r w:rsidR="00017378">
        <w:t xml:space="preserve"> 2015 Award</w:t>
      </w:r>
    </w:p>
    <w:sectPr w:rsidR="00145B89" w:rsidRPr="00E45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17605"/>
    <w:multiLevelType w:val="hybridMultilevel"/>
    <w:tmpl w:val="B93A5CE4"/>
    <w:lvl w:ilvl="0" w:tplc="FC26C96C">
      <w:numFmt w:val="bullet"/>
      <w:lvlText w:val="–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25BCB"/>
    <w:multiLevelType w:val="hybridMultilevel"/>
    <w:tmpl w:val="F8D22812"/>
    <w:lvl w:ilvl="0" w:tplc="7C180D28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A5724B"/>
    <w:multiLevelType w:val="hybridMultilevel"/>
    <w:tmpl w:val="E64A5B7C"/>
    <w:lvl w:ilvl="0" w:tplc="7C180D2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1040B"/>
    <w:multiLevelType w:val="hybridMultilevel"/>
    <w:tmpl w:val="ACB0872C"/>
    <w:lvl w:ilvl="0" w:tplc="7C180D2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97ACA"/>
    <w:multiLevelType w:val="hybridMultilevel"/>
    <w:tmpl w:val="E2709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25568"/>
    <w:multiLevelType w:val="hybridMultilevel"/>
    <w:tmpl w:val="8CBA2BF2"/>
    <w:lvl w:ilvl="0" w:tplc="7C180D2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C6B76"/>
    <w:multiLevelType w:val="hybridMultilevel"/>
    <w:tmpl w:val="1E807A1C"/>
    <w:lvl w:ilvl="0" w:tplc="5B9CD8D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80847"/>
    <w:multiLevelType w:val="hybridMultilevel"/>
    <w:tmpl w:val="8866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577A7"/>
    <w:multiLevelType w:val="hybridMultilevel"/>
    <w:tmpl w:val="EC88CA04"/>
    <w:lvl w:ilvl="0" w:tplc="67B4C8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C22A6"/>
    <w:multiLevelType w:val="hybridMultilevel"/>
    <w:tmpl w:val="BCCC4EBA"/>
    <w:lvl w:ilvl="0" w:tplc="EB3AB3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8"/>
  </w:num>
  <w:num w:numId="12">
    <w:abstractNumId w:val="15"/>
  </w:num>
  <w:num w:numId="13">
    <w:abstractNumId w:val="16"/>
  </w:num>
  <w:num w:numId="14">
    <w:abstractNumId w:val="10"/>
  </w:num>
  <w:num w:numId="15">
    <w:abstractNumId w:val="14"/>
  </w:num>
  <w:num w:numId="16">
    <w:abstractNumId w:val="12"/>
  </w:num>
  <w:num w:numId="17">
    <w:abstractNumId w:val="11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78"/>
    <w:rsid w:val="00034616"/>
    <w:rsid w:val="0006063C"/>
    <w:rsid w:val="0007054C"/>
    <w:rsid w:val="00073D74"/>
    <w:rsid w:val="000D0989"/>
    <w:rsid w:val="000D133E"/>
    <w:rsid w:val="000D3A93"/>
    <w:rsid w:val="000E3B95"/>
    <w:rsid w:val="000F6AE5"/>
    <w:rsid w:val="001008EA"/>
    <w:rsid w:val="00100F9A"/>
    <w:rsid w:val="001021F3"/>
    <w:rsid w:val="001408FF"/>
    <w:rsid w:val="00145B89"/>
    <w:rsid w:val="0015074B"/>
    <w:rsid w:val="00157139"/>
    <w:rsid w:val="00162D46"/>
    <w:rsid w:val="00184A82"/>
    <w:rsid w:val="001B755C"/>
    <w:rsid w:val="001C710A"/>
    <w:rsid w:val="001D37E6"/>
    <w:rsid w:val="00212F48"/>
    <w:rsid w:val="00223AD5"/>
    <w:rsid w:val="00236BA9"/>
    <w:rsid w:val="00243EDB"/>
    <w:rsid w:val="00272E9C"/>
    <w:rsid w:val="00293632"/>
    <w:rsid w:val="002948B4"/>
    <w:rsid w:val="0029639D"/>
    <w:rsid w:val="00314977"/>
    <w:rsid w:val="00320393"/>
    <w:rsid w:val="0032249C"/>
    <w:rsid w:val="00326F90"/>
    <w:rsid w:val="00335E9A"/>
    <w:rsid w:val="003723C7"/>
    <w:rsid w:val="00381851"/>
    <w:rsid w:val="003A3906"/>
    <w:rsid w:val="003C32BA"/>
    <w:rsid w:val="003D3531"/>
    <w:rsid w:val="003E7630"/>
    <w:rsid w:val="003F3BFD"/>
    <w:rsid w:val="00404B12"/>
    <w:rsid w:val="0044004B"/>
    <w:rsid w:val="00472923"/>
    <w:rsid w:val="00475DE9"/>
    <w:rsid w:val="00497A9F"/>
    <w:rsid w:val="004B787B"/>
    <w:rsid w:val="004D4FAD"/>
    <w:rsid w:val="004F33BF"/>
    <w:rsid w:val="0050182B"/>
    <w:rsid w:val="005652E4"/>
    <w:rsid w:val="005771EB"/>
    <w:rsid w:val="0059293C"/>
    <w:rsid w:val="00596807"/>
    <w:rsid w:val="005A1B48"/>
    <w:rsid w:val="005C072A"/>
    <w:rsid w:val="005D32A4"/>
    <w:rsid w:val="005E38E8"/>
    <w:rsid w:val="00627A9C"/>
    <w:rsid w:val="00633BE1"/>
    <w:rsid w:val="006535C8"/>
    <w:rsid w:val="00662A5D"/>
    <w:rsid w:val="006959F2"/>
    <w:rsid w:val="006C31FA"/>
    <w:rsid w:val="006E07E5"/>
    <w:rsid w:val="006E13EA"/>
    <w:rsid w:val="00717D82"/>
    <w:rsid w:val="00771A21"/>
    <w:rsid w:val="007914D6"/>
    <w:rsid w:val="007A098B"/>
    <w:rsid w:val="007A5ECC"/>
    <w:rsid w:val="007F5779"/>
    <w:rsid w:val="0083694D"/>
    <w:rsid w:val="00852BE1"/>
    <w:rsid w:val="00876599"/>
    <w:rsid w:val="0088173B"/>
    <w:rsid w:val="00883FB5"/>
    <w:rsid w:val="008948AF"/>
    <w:rsid w:val="008C0E71"/>
    <w:rsid w:val="008D4E93"/>
    <w:rsid w:val="0090215F"/>
    <w:rsid w:val="00927C78"/>
    <w:rsid w:val="00951E3B"/>
    <w:rsid w:val="0099319B"/>
    <w:rsid w:val="009A6A4E"/>
    <w:rsid w:val="009C4382"/>
    <w:rsid w:val="009C4D20"/>
    <w:rsid w:val="009C4E0A"/>
    <w:rsid w:val="009F104D"/>
    <w:rsid w:val="00A01527"/>
    <w:rsid w:val="00A06BE2"/>
    <w:rsid w:val="00A3021F"/>
    <w:rsid w:val="00A506C7"/>
    <w:rsid w:val="00A51E79"/>
    <w:rsid w:val="00A878CD"/>
    <w:rsid w:val="00AA1D8D"/>
    <w:rsid w:val="00AA37E5"/>
    <w:rsid w:val="00B4128B"/>
    <w:rsid w:val="00B47730"/>
    <w:rsid w:val="00BB3C81"/>
    <w:rsid w:val="00BE5E90"/>
    <w:rsid w:val="00C00B51"/>
    <w:rsid w:val="00C02E31"/>
    <w:rsid w:val="00C043F8"/>
    <w:rsid w:val="00C21A21"/>
    <w:rsid w:val="00C44F3C"/>
    <w:rsid w:val="00C90AA3"/>
    <w:rsid w:val="00CA72EC"/>
    <w:rsid w:val="00CB0664"/>
    <w:rsid w:val="00CC0D8E"/>
    <w:rsid w:val="00CC3D44"/>
    <w:rsid w:val="00CE5A4A"/>
    <w:rsid w:val="00D26458"/>
    <w:rsid w:val="00D36B56"/>
    <w:rsid w:val="00D70790"/>
    <w:rsid w:val="00D70EEB"/>
    <w:rsid w:val="00D8357A"/>
    <w:rsid w:val="00DB616A"/>
    <w:rsid w:val="00DD4F85"/>
    <w:rsid w:val="00DE6C9D"/>
    <w:rsid w:val="00E4241D"/>
    <w:rsid w:val="00E45617"/>
    <w:rsid w:val="00E464E5"/>
    <w:rsid w:val="00E51209"/>
    <w:rsid w:val="00E67CDD"/>
    <w:rsid w:val="00E93A3A"/>
    <w:rsid w:val="00EA3B22"/>
    <w:rsid w:val="00EB0870"/>
    <w:rsid w:val="00EC1AB6"/>
    <w:rsid w:val="00EF7E38"/>
    <w:rsid w:val="00F05142"/>
    <w:rsid w:val="00F61CE3"/>
    <w:rsid w:val="00FA5AB9"/>
    <w:rsid w:val="00FB5FE5"/>
    <w:rsid w:val="00FC1311"/>
    <w:rsid w:val="00FC693F"/>
    <w:rsid w:val="00FD2E86"/>
    <w:rsid w:val="00FD325E"/>
    <w:rsid w:val="00FE3DCE"/>
    <w:rsid w:val="00FE62CF"/>
    <w:rsid w:val="00FF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A2937"/>
  <w14:defaultImageDpi w14:val="300"/>
  <w15:docId w15:val="{46419AE9-9145-4DF0-A154-7680760C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3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C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652E4"/>
    <w:pPr>
      <w:spacing w:after="0" w:line="240" w:lineRule="auto"/>
    </w:pPr>
    <w:rPr>
      <w:rFonts w:ascii="Myriad Pro" w:hAnsi="Myriad Pro"/>
    </w:rPr>
  </w:style>
  <w:style w:type="character" w:customStyle="1" w:styleId="Heading1Char">
    <w:name w:val="Heading 1 Char"/>
    <w:basedOn w:val="DefaultParagraphFont"/>
    <w:link w:val="Heading1"/>
    <w:uiPriority w:val="9"/>
    <w:rsid w:val="00E67C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48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6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w.lan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arcuscuongdoa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rcus-three-portfolio.vercel.app" TargetMode="External"/><Relationship Id="rId11" Type="http://schemas.openxmlformats.org/officeDocument/2006/relationships/hyperlink" Target="https://mental-gym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mbleworlds-web-git-threejs-manul-motionmiracles-admin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gig.bw.l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Mạnh Cường Doãn</cp:lastModifiedBy>
  <cp:revision>133</cp:revision>
  <cp:lastPrinted>2026-03-17T15:28:00Z</cp:lastPrinted>
  <dcterms:created xsi:type="dcterms:W3CDTF">2013-12-23T23:15:00Z</dcterms:created>
  <dcterms:modified xsi:type="dcterms:W3CDTF">2026-03-17T15:39:00Z</dcterms:modified>
  <cp:category/>
</cp:coreProperties>
</file>